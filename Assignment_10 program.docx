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A0123">
      <w:pPr>
        <w:pStyle w:val="Heading1"/>
      </w:pPr>
      <w:r>
        <w:t>Foundations of Programming</w:t>
      </w:r>
    </w:p>
    <w:p w14:paraId="41F74207" w14:textId="52045357" w:rsidR="00E36912" w:rsidRDefault="000A0123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A0123">
      <w:pPr>
        <w:pStyle w:val="Heading2"/>
      </w:pPr>
      <w:r>
        <w:t>PROBLEM STATEMENT:</w:t>
      </w:r>
    </w:p>
    <w:p w14:paraId="14681E6E" w14:textId="77777777" w:rsidR="00E36912" w:rsidRDefault="000A0123">
      <w:r>
        <w:t xml:space="preserve">Write a program in C to simulate a simple calculator that performs basic arithmetic operations such as addition, subtraction, multiplication, and division. The calculator should also </w:t>
      </w:r>
      <w:r>
        <w:t>perform special operations like computing xʸ (power) and x! (factorial).</w:t>
      </w:r>
    </w:p>
    <w:p w14:paraId="79642D69" w14:textId="77777777" w:rsidR="00E36912" w:rsidRDefault="000A0123">
      <w:pPr>
        <w:pStyle w:val="Heading2"/>
      </w:pPr>
      <w:r>
        <w:t>OBJECTIVE:</w:t>
      </w:r>
    </w:p>
    <w:p w14:paraId="132F11FA" w14:textId="77777777" w:rsidR="00E36912" w:rsidRDefault="000A0123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</w:t>
      </w:r>
      <w:r>
        <w:t>iven programs.</w:t>
      </w:r>
    </w:p>
    <w:p w14:paraId="0FD16EFA" w14:textId="77777777" w:rsidR="00E36912" w:rsidRDefault="000A0123">
      <w:pPr>
        <w:pStyle w:val="Heading2"/>
      </w:pPr>
      <w:r>
        <w:t>THEORY:</w:t>
      </w:r>
    </w:p>
    <w:p w14:paraId="709B2769" w14:textId="77777777" w:rsidR="00E36912" w:rsidRDefault="000A0123">
      <w:r>
        <w:t>A calculator is a basic computing device used to perform arithmetic operations. In C programming, a simple calculator can be implemented using conditional or switch-case statements. Arithmetic operations like addition, subtraction, m</w:t>
      </w:r>
      <w:r>
        <w:t>ultiplication, and division are fundamental operations. Special operations such as power (xʸ) and factorial (x!) require loops for repeated calculations.</w:t>
      </w:r>
    </w:p>
    <w:p w14:paraId="0B43E900" w14:textId="77777777" w:rsidR="00E36912" w:rsidRDefault="000A0123">
      <w:pPr>
        <w:pStyle w:val="Heading2"/>
      </w:pPr>
      <w:r>
        <w:t>PLATFORM:</w:t>
      </w:r>
    </w:p>
    <w:p w14:paraId="474E503C" w14:textId="77777777" w:rsidR="00E36912" w:rsidRDefault="000A0123">
      <w:r>
        <w:t>Linux</w:t>
      </w:r>
    </w:p>
    <w:p w14:paraId="2268E038" w14:textId="77777777" w:rsidR="00E36912" w:rsidRDefault="000A0123">
      <w:pPr>
        <w:pStyle w:val="Heading2"/>
      </w:pPr>
      <w:r>
        <w:t>ALGORITHM:</w:t>
      </w:r>
    </w:p>
    <w:p w14:paraId="2997CFAE" w14:textId="0F51B391" w:rsidR="00E36912" w:rsidRDefault="000A0123">
      <w:pPr>
        <w:pStyle w:val="Heading2"/>
      </w:pPr>
      <w:r>
        <w:t>C PROGRAM:</w:t>
      </w:r>
    </w:p>
    <w:p w14:paraId="4C628BC8" w14:textId="7B994F48" w:rsidR="000A0123" w:rsidRDefault="000A0123" w:rsidP="000A0123"/>
    <w:p w14:paraId="3F9556C9" w14:textId="77777777" w:rsidR="000A0123" w:rsidRDefault="000A0123" w:rsidP="000A0123">
      <w:r>
        <w:t>#include &lt;</w:t>
      </w:r>
      <w:proofErr w:type="spellStart"/>
      <w:r>
        <w:t>stdio.h</w:t>
      </w:r>
      <w:proofErr w:type="spellEnd"/>
      <w:r>
        <w:t>&gt;</w:t>
      </w:r>
    </w:p>
    <w:p w14:paraId="5F2F3775" w14:textId="77777777" w:rsidR="000A0123" w:rsidRDefault="000A0123" w:rsidP="000A0123"/>
    <w:p w14:paraId="316F668F" w14:textId="77777777" w:rsidR="000A0123" w:rsidRDefault="000A0123" w:rsidP="000A0123">
      <w:r>
        <w:t>// Function for factorial</w:t>
      </w:r>
    </w:p>
    <w:p w14:paraId="19BE5ABC" w14:textId="77777777" w:rsidR="000A0123" w:rsidRDefault="000A0123" w:rsidP="000A0123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36ABAF85" w14:textId="77777777" w:rsidR="000A0123" w:rsidRDefault="000A0123" w:rsidP="000A0123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73795742" w14:textId="77777777" w:rsidR="000A0123" w:rsidRDefault="000A0123" w:rsidP="000A0123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11565EE" w14:textId="77777777" w:rsidR="000A0123" w:rsidRDefault="000A0123" w:rsidP="000A0123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7CF4251D" w14:textId="77777777" w:rsidR="000A0123" w:rsidRDefault="000A0123" w:rsidP="000A0123">
      <w:r>
        <w:t xml:space="preserve">    }</w:t>
      </w:r>
    </w:p>
    <w:p w14:paraId="3D40B894" w14:textId="77777777" w:rsidR="000A0123" w:rsidRDefault="000A0123" w:rsidP="000A0123">
      <w:r>
        <w:t xml:space="preserve">    return fact;</w:t>
      </w:r>
    </w:p>
    <w:p w14:paraId="76F5E718" w14:textId="77777777" w:rsidR="000A0123" w:rsidRDefault="000A0123" w:rsidP="000A0123">
      <w:r>
        <w:t>}</w:t>
      </w:r>
    </w:p>
    <w:p w14:paraId="52AF820C" w14:textId="77777777" w:rsidR="000A0123" w:rsidRDefault="000A0123" w:rsidP="000A0123"/>
    <w:p w14:paraId="321CE9CA" w14:textId="77777777" w:rsidR="000A0123" w:rsidRDefault="000A0123" w:rsidP="000A0123">
      <w:r>
        <w:t>// Function for power</w:t>
      </w:r>
    </w:p>
    <w:p w14:paraId="1A41C5A6" w14:textId="77777777" w:rsidR="000A0123" w:rsidRDefault="000A0123" w:rsidP="000A0123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14:paraId="68482DEB" w14:textId="77777777" w:rsidR="000A0123" w:rsidRDefault="000A0123" w:rsidP="000A0123"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34168E8D" w14:textId="77777777" w:rsidR="000A0123" w:rsidRDefault="000A0123" w:rsidP="000A0123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y; </w:t>
      </w:r>
      <w:proofErr w:type="spellStart"/>
      <w:r>
        <w:t>i</w:t>
      </w:r>
      <w:proofErr w:type="spellEnd"/>
      <w:r>
        <w:t>++) {</w:t>
      </w:r>
    </w:p>
    <w:p w14:paraId="60678C90" w14:textId="77777777" w:rsidR="000A0123" w:rsidRDefault="000A0123" w:rsidP="000A0123">
      <w:r>
        <w:t xml:space="preserve">        result *= x;</w:t>
      </w:r>
    </w:p>
    <w:p w14:paraId="7F886C3E" w14:textId="77777777" w:rsidR="000A0123" w:rsidRDefault="000A0123" w:rsidP="000A0123">
      <w:r>
        <w:t xml:space="preserve">    }</w:t>
      </w:r>
    </w:p>
    <w:p w14:paraId="2FAD70FF" w14:textId="77777777" w:rsidR="000A0123" w:rsidRDefault="000A0123" w:rsidP="000A0123">
      <w:r>
        <w:t xml:space="preserve">    return result;</w:t>
      </w:r>
    </w:p>
    <w:p w14:paraId="2BD4C4D3" w14:textId="77777777" w:rsidR="000A0123" w:rsidRDefault="000A0123" w:rsidP="000A0123">
      <w:r>
        <w:t>}</w:t>
      </w:r>
    </w:p>
    <w:p w14:paraId="1C8F927E" w14:textId="77777777" w:rsidR="000A0123" w:rsidRDefault="000A0123" w:rsidP="000A0123"/>
    <w:p w14:paraId="4AF3BC52" w14:textId="77777777" w:rsidR="000A0123" w:rsidRDefault="000A0123" w:rsidP="000A012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038C79BF" w14:textId="77777777" w:rsidR="000A0123" w:rsidRDefault="000A0123" w:rsidP="000A0123">
      <w:r>
        <w:t xml:space="preserve">    </w:t>
      </w:r>
      <w:proofErr w:type="spellStart"/>
      <w:r>
        <w:t>int</w:t>
      </w:r>
      <w:proofErr w:type="spellEnd"/>
      <w:r>
        <w:t xml:space="preserve"> choice, a, b;</w:t>
      </w:r>
    </w:p>
    <w:p w14:paraId="3F2753B4" w14:textId="77777777" w:rsidR="000A0123" w:rsidRDefault="000A0123" w:rsidP="000A0123"/>
    <w:p w14:paraId="62C2E686" w14:textId="77777777" w:rsidR="000A0123" w:rsidRDefault="000A0123" w:rsidP="000A0123">
      <w:r>
        <w:t xml:space="preserve">    do {</w:t>
      </w:r>
    </w:p>
    <w:p w14:paraId="6A127D1E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SIMPLE CALCULATOR -----\n");</w:t>
      </w:r>
    </w:p>
    <w:p w14:paraId="6256CAF4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36B4D16D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51D313D2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29AC353C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4E82FF62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14:paraId="128C4279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n");</w:t>
      </w:r>
    </w:p>
    <w:p w14:paraId="29DED6B4" w14:textId="77777777" w:rsidR="000A0123" w:rsidRDefault="000A0123" w:rsidP="000A012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64DF7A73" w14:textId="77777777" w:rsidR="000A0123" w:rsidRDefault="000A0123" w:rsidP="000A01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C697D6B" w14:textId="77777777" w:rsidR="000A0123" w:rsidRDefault="000A0123" w:rsidP="000A01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5FD6470" w14:textId="77777777" w:rsidR="000A0123" w:rsidRDefault="000A0123" w:rsidP="000A0123"/>
    <w:p w14:paraId="0502EC31" w14:textId="77777777" w:rsidR="000A0123" w:rsidRDefault="000A0123" w:rsidP="000A0123">
      <w:r>
        <w:t xml:space="preserve">        switch(choice) {</w:t>
      </w:r>
    </w:p>
    <w:p w14:paraId="5C2BBC8F" w14:textId="77777777" w:rsidR="000A0123" w:rsidRDefault="000A0123" w:rsidP="000A0123"/>
    <w:p w14:paraId="14EDB2F6" w14:textId="77777777" w:rsidR="000A0123" w:rsidRDefault="000A0123" w:rsidP="000A0123">
      <w:r>
        <w:t xml:space="preserve">            case 1:</w:t>
      </w:r>
    </w:p>
    <w:p w14:paraId="7DF74840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129BCAFF" w14:textId="77777777" w:rsidR="000A0123" w:rsidRDefault="000A0123" w:rsidP="000A01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7DC742F8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+ b);</w:t>
      </w:r>
    </w:p>
    <w:p w14:paraId="606115FC" w14:textId="77777777" w:rsidR="000A0123" w:rsidRDefault="000A0123" w:rsidP="000A0123">
      <w:r>
        <w:t xml:space="preserve">                break;</w:t>
      </w:r>
    </w:p>
    <w:p w14:paraId="079541FC" w14:textId="77777777" w:rsidR="000A0123" w:rsidRDefault="000A0123" w:rsidP="000A0123"/>
    <w:p w14:paraId="0411276F" w14:textId="77777777" w:rsidR="000A0123" w:rsidRDefault="000A0123" w:rsidP="000A0123">
      <w:r>
        <w:t xml:space="preserve">            case 2:</w:t>
      </w:r>
    </w:p>
    <w:p w14:paraId="21227A5C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2BCD544" w14:textId="77777777" w:rsidR="000A0123" w:rsidRDefault="000A0123" w:rsidP="000A01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614E743B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- b);</w:t>
      </w:r>
    </w:p>
    <w:p w14:paraId="19CDF62B" w14:textId="77777777" w:rsidR="000A0123" w:rsidRDefault="000A0123" w:rsidP="000A0123">
      <w:r>
        <w:t xml:space="preserve">                break;</w:t>
      </w:r>
    </w:p>
    <w:p w14:paraId="0D699755" w14:textId="77777777" w:rsidR="000A0123" w:rsidRDefault="000A0123" w:rsidP="000A0123"/>
    <w:p w14:paraId="26DF44D6" w14:textId="77777777" w:rsidR="000A0123" w:rsidRDefault="000A0123" w:rsidP="000A0123">
      <w:r>
        <w:t xml:space="preserve">            case 3:</w:t>
      </w:r>
    </w:p>
    <w:p w14:paraId="5E609EFB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BBFE9D6" w14:textId="77777777" w:rsidR="000A0123" w:rsidRDefault="000A0123" w:rsidP="000A01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4C7A8ABD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* b);</w:t>
      </w:r>
    </w:p>
    <w:p w14:paraId="14293FE4" w14:textId="77777777" w:rsidR="000A0123" w:rsidRDefault="000A0123" w:rsidP="000A0123">
      <w:r>
        <w:t xml:space="preserve">                break;</w:t>
      </w:r>
    </w:p>
    <w:p w14:paraId="0D84CF65" w14:textId="77777777" w:rsidR="000A0123" w:rsidRDefault="000A0123" w:rsidP="000A0123"/>
    <w:p w14:paraId="3B1506B2" w14:textId="77777777" w:rsidR="000A0123" w:rsidRDefault="000A0123" w:rsidP="000A0123">
      <w:r>
        <w:t xml:space="preserve">            case 4:</w:t>
      </w:r>
    </w:p>
    <w:p w14:paraId="30AEAC90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81ED83F" w14:textId="77777777" w:rsidR="000A0123" w:rsidRDefault="000A0123" w:rsidP="000A0123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125AAAC0" w14:textId="77777777" w:rsidR="000A0123" w:rsidRDefault="000A0123" w:rsidP="000A0123">
      <w:r>
        <w:t xml:space="preserve">                </w:t>
      </w:r>
      <w:proofErr w:type="gramStart"/>
      <w:r>
        <w:t>if(</w:t>
      </w:r>
      <w:proofErr w:type="gramEnd"/>
      <w:r>
        <w:t>b != 0)</w:t>
      </w:r>
    </w:p>
    <w:p w14:paraId="3B5554A1" w14:textId="77777777" w:rsidR="000A0123" w:rsidRDefault="000A0123" w:rsidP="000A012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%.2f\n", (float)a / b);</w:t>
      </w:r>
    </w:p>
    <w:p w14:paraId="539C65E6" w14:textId="77777777" w:rsidR="000A0123" w:rsidRDefault="000A0123" w:rsidP="000A0123">
      <w:r>
        <w:t xml:space="preserve">                else</w:t>
      </w:r>
    </w:p>
    <w:p w14:paraId="31FE1859" w14:textId="77777777" w:rsidR="000A0123" w:rsidRDefault="000A0123" w:rsidP="000A012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 not allowed!\n");</w:t>
      </w:r>
    </w:p>
    <w:p w14:paraId="7BF8E878" w14:textId="77777777" w:rsidR="000A0123" w:rsidRDefault="000A0123" w:rsidP="000A0123">
      <w:r>
        <w:t xml:space="preserve">                break;</w:t>
      </w:r>
    </w:p>
    <w:p w14:paraId="16FB3124" w14:textId="77777777" w:rsidR="000A0123" w:rsidRDefault="000A0123" w:rsidP="000A0123"/>
    <w:p w14:paraId="3D98FB22" w14:textId="77777777" w:rsidR="000A0123" w:rsidRDefault="000A0123" w:rsidP="000A0123">
      <w:r>
        <w:t xml:space="preserve">            case 5:</w:t>
      </w:r>
    </w:p>
    <w:p w14:paraId="30E72503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and exponent: ");</w:t>
      </w:r>
    </w:p>
    <w:p w14:paraId="2E83BFE1" w14:textId="77777777" w:rsidR="000A0123" w:rsidRDefault="000A0123" w:rsidP="000A01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0F64E1C6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</w:t>
      </w:r>
      <w:proofErr w:type="spellStart"/>
      <w:r>
        <w:t>lld</w:t>
      </w:r>
      <w:proofErr w:type="spellEnd"/>
      <w:r>
        <w:t>\n", power(a, b));</w:t>
      </w:r>
    </w:p>
    <w:p w14:paraId="2C3623E6" w14:textId="77777777" w:rsidR="000A0123" w:rsidRDefault="000A0123" w:rsidP="000A0123">
      <w:r>
        <w:t xml:space="preserve">                break;</w:t>
      </w:r>
    </w:p>
    <w:p w14:paraId="340C0686" w14:textId="77777777" w:rsidR="000A0123" w:rsidRDefault="000A0123" w:rsidP="000A0123"/>
    <w:p w14:paraId="4C62FF99" w14:textId="77777777" w:rsidR="000A0123" w:rsidRDefault="000A0123" w:rsidP="000A0123">
      <w:r>
        <w:t xml:space="preserve">            case 6:</w:t>
      </w:r>
    </w:p>
    <w:p w14:paraId="0CF45DE9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15C37882" w14:textId="77777777" w:rsidR="000A0123" w:rsidRDefault="000A0123" w:rsidP="000A01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14:paraId="06F2C3EF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</w:t>
      </w:r>
      <w:proofErr w:type="spellStart"/>
      <w:r>
        <w:t>lld</w:t>
      </w:r>
      <w:proofErr w:type="spellEnd"/>
      <w:r>
        <w:t>\n", factorial(a));</w:t>
      </w:r>
    </w:p>
    <w:p w14:paraId="2A535DD9" w14:textId="77777777" w:rsidR="000A0123" w:rsidRDefault="000A0123" w:rsidP="000A0123">
      <w:r>
        <w:t xml:space="preserve">                break;</w:t>
      </w:r>
    </w:p>
    <w:p w14:paraId="5B44263F" w14:textId="77777777" w:rsidR="000A0123" w:rsidRDefault="000A0123" w:rsidP="000A0123"/>
    <w:p w14:paraId="607C259D" w14:textId="77777777" w:rsidR="000A0123" w:rsidRDefault="000A0123" w:rsidP="000A0123">
      <w:r>
        <w:t xml:space="preserve">            case 7:</w:t>
      </w:r>
    </w:p>
    <w:p w14:paraId="15BBD300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calculator...\n");</w:t>
      </w:r>
    </w:p>
    <w:p w14:paraId="619A6E1B" w14:textId="77777777" w:rsidR="000A0123" w:rsidRDefault="000A0123" w:rsidP="000A0123">
      <w:r>
        <w:t xml:space="preserve">                break;</w:t>
      </w:r>
    </w:p>
    <w:p w14:paraId="7C7EEA1B" w14:textId="77777777" w:rsidR="000A0123" w:rsidRDefault="000A0123" w:rsidP="000A0123"/>
    <w:p w14:paraId="2BE80805" w14:textId="77777777" w:rsidR="000A0123" w:rsidRDefault="000A0123" w:rsidP="000A0123">
      <w:r>
        <w:t xml:space="preserve">            default:</w:t>
      </w:r>
    </w:p>
    <w:p w14:paraId="7F88652E" w14:textId="77777777" w:rsidR="000A0123" w:rsidRDefault="000A0123" w:rsidP="000A012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14:paraId="2E9E8CD9" w14:textId="77777777" w:rsidR="000A0123" w:rsidRDefault="000A0123" w:rsidP="000A0123">
      <w:r>
        <w:t xml:space="preserve">        }</w:t>
      </w:r>
    </w:p>
    <w:p w14:paraId="138E337B" w14:textId="77777777" w:rsidR="000A0123" w:rsidRDefault="000A0123" w:rsidP="000A0123"/>
    <w:p w14:paraId="5159B692" w14:textId="77777777" w:rsidR="000A0123" w:rsidRDefault="000A0123" w:rsidP="000A0123">
      <w:r>
        <w:t xml:space="preserve">    } </w:t>
      </w:r>
      <w:proofErr w:type="gramStart"/>
      <w:r>
        <w:t>while(</w:t>
      </w:r>
      <w:proofErr w:type="gramEnd"/>
      <w:r>
        <w:t>choice != 7);</w:t>
      </w:r>
    </w:p>
    <w:p w14:paraId="79BDE46A" w14:textId="77777777" w:rsidR="000A0123" w:rsidRDefault="000A0123" w:rsidP="000A0123"/>
    <w:p w14:paraId="04F0AD7F" w14:textId="77777777" w:rsidR="000A0123" w:rsidRDefault="000A0123" w:rsidP="000A0123">
      <w:r>
        <w:t xml:space="preserve">    return 0;</w:t>
      </w:r>
    </w:p>
    <w:p w14:paraId="43837A96" w14:textId="203CA5B3" w:rsidR="000A0123" w:rsidRPr="000A0123" w:rsidRDefault="000A0123" w:rsidP="000A0123">
      <w:r>
        <w:t>}</w:t>
      </w:r>
    </w:p>
    <w:p w14:paraId="6AD8B63D" w14:textId="77777777" w:rsidR="00E36912" w:rsidRDefault="000A0123">
      <w:pPr>
        <w:pStyle w:val="Heading2"/>
      </w:pPr>
      <w:r>
        <w:t>INPUT:</w:t>
      </w:r>
    </w:p>
    <w:p w14:paraId="16D43B2C" w14:textId="77777777" w:rsidR="00E36912" w:rsidRDefault="000A0123">
      <w:r>
        <w:t>User selects an operation from the menu and enters requir</w:t>
      </w:r>
      <w:r>
        <w:t>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0A0123">
      <w:pPr>
        <w:pStyle w:val="Heading2"/>
      </w:pPr>
      <w:r>
        <w:t>OUTPUT:</w:t>
      </w:r>
    </w:p>
    <w:p w14:paraId="71797B42" w14:textId="77777777" w:rsidR="00E36912" w:rsidRDefault="000A0123">
      <w:r>
        <w:t>Example Output:</w:t>
      </w:r>
      <w:r>
        <w:br/>
        <w:t>Result = 30.00</w:t>
      </w:r>
    </w:p>
    <w:p w14:paraId="43D6879C" w14:textId="14D538E6" w:rsidR="00B62F32" w:rsidRDefault="00B62F32">
      <w:r>
        <w:t>Screen Shot of Output</w:t>
      </w:r>
    </w:p>
    <w:p w14:paraId="52F49E01" w14:textId="64BFFB45" w:rsidR="000A0123" w:rsidRDefault="000A0123">
      <w:r w:rsidRPr="000A0123">
        <w:drawing>
          <wp:inline distT="0" distB="0" distL="0" distR="0" wp14:anchorId="341763F4" wp14:editId="006251F9">
            <wp:extent cx="4515480" cy="3248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7A85D7" w14:textId="77777777" w:rsidR="00E36912" w:rsidRDefault="000A0123">
      <w:pPr>
        <w:pStyle w:val="Heading2"/>
      </w:pPr>
      <w:r>
        <w:t>CONCLUSION:</w:t>
      </w:r>
    </w:p>
    <w:p w14:paraId="636D747A" w14:textId="77777777" w:rsidR="00E36912" w:rsidRDefault="000A0123">
      <w:r>
        <w:t>Thus, a simple calculator program was successfully implemented using C programming. The program demonstrates th</w:t>
      </w:r>
      <w:r>
        <w:t>e use of switch-case statements, loops, and arithmetic operations.</w:t>
      </w:r>
    </w:p>
    <w:p w14:paraId="791A5152" w14:textId="77777777" w:rsidR="00E36912" w:rsidRDefault="000A0123">
      <w:pPr>
        <w:pStyle w:val="Heading2"/>
      </w:pPr>
      <w:r>
        <w:lastRenderedPageBreak/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0123"/>
    <w:rsid w:val="0015074B"/>
    <w:rsid w:val="0029639D"/>
    <w:rsid w:val="00326F90"/>
    <w:rsid w:val="0064573A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347605-0B03-4FD0-A48A-6639BA874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2026-04-22T03:53:00Z</dcterms:created>
  <dcterms:modified xsi:type="dcterms:W3CDTF">2026-04-22T03:53:00Z</dcterms:modified>
  <cp:category/>
</cp:coreProperties>
</file>