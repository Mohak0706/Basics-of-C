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8932AF">
      <w:pPr>
        <w:pStyle w:val="Heading1"/>
      </w:pPr>
      <w:r>
        <w:t>Foundations of Programming</w:t>
      </w:r>
    </w:p>
    <w:p w14:paraId="1393F790" w14:textId="3DE8C0B1" w:rsidR="00CE3944" w:rsidRDefault="008932AF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8932AF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8932AF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8932AF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8932AF">
      <w:pPr>
        <w:pStyle w:val="Heading2"/>
      </w:pPr>
      <w:r>
        <w:t>PLATFORM:</w:t>
      </w:r>
    </w:p>
    <w:p w14:paraId="2457B83F" w14:textId="44FAC646" w:rsidR="00A404FD" w:rsidRPr="00A404FD" w:rsidRDefault="008932AF" w:rsidP="00A404FD">
      <w:r>
        <w:t>Linux</w:t>
      </w:r>
    </w:p>
    <w:p w14:paraId="30C86747" w14:textId="31DEBCDF" w:rsidR="00CE3944" w:rsidRDefault="008932AF">
      <w:pPr>
        <w:pStyle w:val="Heading2"/>
      </w:pPr>
      <w:r>
        <w:t>C PROGRAM:</w:t>
      </w:r>
    </w:p>
    <w:p w14:paraId="49009053" w14:textId="35ADADC6" w:rsidR="008932AF" w:rsidRDefault="008932AF" w:rsidP="008932AF"/>
    <w:p w14:paraId="0B687923" w14:textId="77777777" w:rsidR="008932AF" w:rsidRDefault="008932AF" w:rsidP="008932AF">
      <w:r>
        <w:t>#include &lt;</w:t>
      </w:r>
      <w:proofErr w:type="spellStart"/>
      <w:r>
        <w:t>stdio.h</w:t>
      </w:r>
      <w:proofErr w:type="spellEnd"/>
      <w:r>
        <w:t>&gt;</w:t>
      </w:r>
    </w:p>
    <w:p w14:paraId="41FBFA5F" w14:textId="77777777" w:rsidR="008932AF" w:rsidRDefault="008932AF" w:rsidP="008932AF"/>
    <w:p w14:paraId="7AC0F35D" w14:textId="77777777" w:rsidR="008932AF" w:rsidRDefault="008932AF" w:rsidP="008932A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5745235B" w14:textId="77777777" w:rsidR="008932AF" w:rsidRDefault="008932AF" w:rsidP="008932A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remainder, reversed = 0;</w:t>
      </w:r>
    </w:p>
    <w:p w14:paraId="126A3B8B" w14:textId="77777777" w:rsidR="008932AF" w:rsidRDefault="008932AF" w:rsidP="008932AF"/>
    <w:p w14:paraId="107B030A" w14:textId="77777777" w:rsidR="008932AF" w:rsidRDefault="008932AF" w:rsidP="008932AF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5A304B4E" w14:textId="77777777" w:rsidR="008932AF" w:rsidRDefault="008932AF" w:rsidP="008932A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09C5E3C7" w14:textId="77777777" w:rsidR="008932AF" w:rsidRDefault="008932AF" w:rsidP="008932AF"/>
    <w:p w14:paraId="07C0071D" w14:textId="77777777" w:rsidR="008932AF" w:rsidRDefault="008932AF" w:rsidP="008932AF">
      <w:r>
        <w:t xml:space="preserve">    </w:t>
      </w:r>
      <w:proofErr w:type="gramStart"/>
      <w:r>
        <w:t>while(</w:t>
      </w:r>
      <w:proofErr w:type="spellStart"/>
      <w:proofErr w:type="gramEnd"/>
      <w:r>
        <w:t>num</w:t>
      </w:r>
      <w:proofErr w:type="spellEnd"/>
      <w:r>
        <w:t xml:space="preserve"> != 0) {</w:t>
      </w:r>
    </w:p>
    <w:p w14:paraId="6CDD9164" w14:textId="77777777" w:rsidR="008932AF" w:rsidRDefault="008932AF" w:rsidP="008932AF">
      <w:r>
        <w:t xml:space="preserve">        remainder = </w:t>
      </w:r>
      <w:proofErr w:type="spellStart"/>
      <w:r>
        <w:t>num</w:t>
      </w:r>
      <w:proofErr w:type="spellEnd"/>
      <w:r>
        <w:t xml:space="preserve"> % </w:t>
      </w:r>
      <w:proofErr w:type="gramStart"/>
      <w:r>
        <w:t xml:space="preserve">10;   </w:t>
      </w:r>
      <w:proofErr w:type="gramEnd"/>
      <w:r>
        <w:t xml:space="preserve">        // get last digit</w:t>
      </w:r>
    </w:p>
    <w:p w14:paraId="0B1F8977" w14:textId="77777777" w:rsidR="008932AF" w:rsidRDefault="008932AF" w:rsidP="008932AF">
      <w:r>
        <w:t xml:space="preserve">        reversed = reversed * 10 + remainder;</w:t>
      </w:r>
    </w:p>
    <w:p w14:paraId="53E94F81" w14:textId="77777777" w:rsidR="008932AF" w:rsidRDefault="008932AF" w:rsidP="008932AF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</w:t>
      </w:r>
      <w:proofErr w:type="gramStart"/>
      <w:r>
        <w:t xml:space="preserve">10;   </w:t>
      </w:r>
      <w:proofErr w:type="gramEnd"/>
      <w:r>
        <w:t xml:space="preserve">             // remove last digit</w:t>
      </w:r>
    </w:p>
    <w:p w14:paraId="389BE753" w14:textId="77777777" w:rsidR="008932AF" w:rsidRDefault="008932AF" w:rsidP="008932AF">
      <w:r>
        <w:t xml:space="preserve">    }</w:t>
      </w:r>
    </w:p>
    <w:p w14:paraId="50061E5D" w14:textId="77777777" w:rsidR="008932AF" w:rsidRDefault="008932AF" w:rsidP="008932AF"/>
    <w:p w14:paraId="15C7AD01" w14:textId="77777777" w:rsidR="008932AF" w:rsidRDefault="008932AF" w:rsidP="008932A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number = %d\n", reversed);</w:t>
      </w:r>
    </w:p>
    <w:p w14:paraId="2844C353" w14:textId="77777777" w:rsidR="008932AF" w:rsidRDefault="008932AF" w:rsidP="008932AF"/>
    <w:p w14:paraId="71061753" w14:textId="77777777" w:rsidR="008932AF" w:rsidRDefault="008932AF" w:rsidP="008932AF">
      <w:r>
        <w:t xml:space="preserve">    return 0;</w:t>
      </w:r>
    </w:p>
    <w:p w14:paraId="62F054CD" w14:textId="11B9B2A2" w:rsidR="008932AF" w:rsidRPr="008932AF" w:rsidRDefault="008932AF" w:rsidP="008932AF">
      <w:r>
        <w:t>}</w:t>
      </w:r>
    </w:p>
    <w:p w14:paraId="132ECCC3" w14:textId="5EF7A926" w:rsidR="00CE3944" w:rsidRDefault="00CE3944"/>
    <w:p w14:paraId="057210A3" w14:textId="77777777" w:rsidR="00CE3944" w:rsidRDefault="008932AF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6D582C65" w14:textId="6718E4F1" w:rsidR="00B612DE" w:rsidRDefault="00B612DE">
      <w:bookmarkStart w:id="0" w:name="_GoBack"/>
      <w:bookmarkEnd w:id="0"/>
    </w:p>
    <w:p w14:paraId="6677CB55" w14:textId="77777777" w:rsidR="00CE3944" w:rsidRDefault="008932AF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1B3A189" w:rsidR="00913BFD" w:rsidRDefault="008932AF">
      <w:r w:rsidRPr="008932AF">
        <w:drawing>
          <wp:inline distT="0" distB="0" distL="0" distR="0" wp14:anchorId="1348FF21" wp14:editId="7270604A">
            <wp:extent cx="3467584" cy="724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5A3" w14:textId="65B0139E" w:rsidR="00B612DE" w:rsidRDefault="00B612DE">
      <w:r>
        <w:t>Paste Screen Shot of Output</w:t>
      </w:r>
    </w:p>
    <w:p w14:paraId="1E2311CA" w14:textId="77777777" w:rsidR="00CE3944" w:rsidRDefault="008932AF">
      <w:pPr>
        <w:pStyle w:val="Heading2"/>
      </w:pPr>
      <w:r>
        <w:lastRenderedPageBreak/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8932AF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8932AF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DACA98-0734-4730-A9BC-CEB61C004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2026-04-22T03:16:00Z</dcterms:created>
  <dcterms:modified xsi:type="dcterms:W3CDTF">2026-04-22T03:16:00Z</dcterms:modified>
  <cp:category/>
</cp:coreProperties>
</file>