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CD2E78">
      <w:pPr>
        <w:pStyle w:val="Heading1"/>
      </w:pPr>
      <w:r>
        <w:t>Foundations of Programming</w:t>
      </w:r>
    </w:p>
    <w:p w14:paraId="1393F790" w14:textId="063E421F" w:rsidR="00CE3944" w:rsidRDefault="00CD2E78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CD2E78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CD2E78">
      <w:pPr>
        <w:pStyle w:val="Heading2"/>
      </w:pPr>
      <w:r>
        <w:t>OBJECTIVE:</w:t>
      </w:r>
    </w:p>
    <w:p w14:paraId="2ED5D5B5" w14:textId="77777777" w:rsidR="00913BFD" w:rsidRDefault="00CD2E78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CD2E78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CD2E78">
      <w:pPr>
        <w:pStyle w:val="Heading2"/>
      </w:pPr>
      <w:r>
        <w:lastRenderedPageBreak/>
        <w:t>PLATFORM:</w:t>
      </w:r>
    </w:p>
    <w:p w14:paraId="1F9B890B" w14:textId="77777777" w:rsidR="00CE3944" w:rsidRDefault="00CD2E78">
      <w:r>
        <w:t>Linux</w:t>
      </w:r>
    </w:p>
    <w:p w14:paraId="2CE52A89" w14:textId="77777777" w:rsidR="00CE3944" w:rsidRDefault="00CD2E78">
      <w:pPr>
        <w:pStyle w:val="Heading2"/>
      </w:pPr>
      <w:r>
        <w:t>ALGORITHM:</w:t>
      </w:r>
    </w:p>
    <w:p w14:paraId="30C86747" w14:textId="6C80EAE2" w:rsidR="00CE3944" w:rsidRDefault="00CD2E78">
      <w:pPr>
        <w:pStyle w:val="Heading2"/>
      </w:pPr>
      <w:r>
        <w:t>C PROGRAM:</w:t>
      </w:r>
    </w:p>
    <w:p w14:paraId="28BFDAB0" w14:textId="63354BB5" w:rsidR="00CD2E78" w:rsidRDefault="00CD2E78" w:rsidP="00CD2E78"/>
    <w:p w14:paraId="222EF8E1" w14:textId="77777777" w:rsidR="00CD2E78" w:rsidRDefault="00CD2E78" w:rsidP="00CD2E78">
      <w:r>
        <w:t>#include &lt;</w:t>
      </w:r>
      <w:proofErr w:type="spellStart"/>
      <w:r>
        <w:t>stdio.h</w:t>
      </w:r>
      <w:proofErr w:type="spellEnd"/>
      <w:r>
        <w:t>&gt;</w:t>
      </w:r>
    </w:p>
    <w:p w14:paraId="7F0E8DB3" w14:textId="77777777" w:rsidR="00CD2E78" w:rsidRDefault="00CD2E78" w:rsidP="00CD2E78"/>
    <w:p w14:paraId="6C5F148B" w14:textId="77777777" w:rsidR="00CD2E78" w:rsidRDefault="00CD2E78" w:rsidP="00CD2E78">
      <w:r>
        <w:t>// Function to find GCD using Euclidean Algorithm</w:t>
      </w:r>
    </w:p>
    <w:p w14:paraId="16A416E7" w14:textId="77777777" w:rsidR="00CD2E78" w:rsidRDefault="00CD2E78" w:rsidP="00CD2E78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findGCD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 {</w:t>
      </w:r>
    </w:p>
    <w:p w14:paraId="300F5FE1" w14:textId="77777777" w:rsidR="00CD2E78" w:rsidRDefault="00CD2E78" w:rsidP="00CD2E78">
      <w:r>
        <w:t xml:space="preserve">    </w:t>
      </w:r>
      <w:proofErr w:type="gramStart"/>
      <w:r>
        <w:t>while(</w:t>
      </w:r>
      <w:proofErr w:type="gramEnd"/>
      <w:r>
        <w:t>b != 0) {</w:t>
      </w:r>
    </w:p>
    <w:p w14:paraId="58DE0AE9" w14:textId="77777777" w:rsidR="00CD2E78" w:rsidRDefault="00CD2E78" w:rsidP="00CD2E78">
      <w:r>
        <w:t xml:space="preserve">        </w:t>
      </w:r>
      <w:proofErr w:type="spellStart"/>
      <w:r>
        <w:t>int</w:t>
      </w:r>
      <w:proofErr w:type="spellEnd"/>
      <w:r>
        <w:t xml:space="preserve"> temp = b;</w:t>
      </w:r>
    </w:p>
    <w:p w14:paraId="5955741F" w14:textId="77777777" w:rsidR="00CD2E78" w:rsidRDefault="00CD2E78" w:rsidP="00CD2E78">
      <w:r>
        <w:t xml:space="preserve">        b = a % b;</w:t>
      </w:r>
    </w:p>
    <w:p w14:paraId="3E549D2F" w14:textId="77777777" w:rsidR="00CD2E78" w:rsidRDefault="00CD2E78" w:rsidP="00CD2E78">
      <w:r>
        <w:t xml:space="preserve">        a = temp;</w:t>
      </w:r>
    </w:p>
    <w:p w14:paraId="4F1ED855" w14:textId="77777777" w:rsidR="00CD2E78" w:rsidRDefault="00CD2E78" w:rsidP="00CD2E78">
      <w:r>
        <w:t xml:space="preserve">    }</w:t>
      </w:r>
    </w:p>
    <w:p w14:paraId="6D5E20EC" w14:textId="77777777" w:rsidR="00CD2E78" w:rsidRDefault="00CD2E78" w:rsidP="00CD2E78">
      <w:r>
        <w:t xml:space="preserve">    return a;</w:t>
      </w:r>
    </w:p>
    <w:p w14:paraId="4F21FB17" w14:textId="77777777" w:rsidR="00CD2E78" w:rsidRDefault="00CD2E78" w:rsidP="00CD2E78">
      <w:r>
        <w:t>}</w:t>
      </w:r>
    </w:p>
    <w:p w14:paraId="65AA76D9" w14:textId="77777777" w:rsidR="00CD2E78" w:rsidRDefault="00CD2E78" w:rsidP="00CD2E78"/>
    <w:p w14:paraId="579E4656" w14:textId="77777777" w:rsidR="00CD2E78" w:rsidRDefault="00CD2E78" w:rsidP="00CD2E78">
      <w:r>
        <w:t>// Function to find smallest common divisor (other than 1)</w:t>
      </w:r>
    </w:p>
    <w:p w14:paraId="6DFD3378" w14:textId="77777777" w:rsidR="00CD2E78" w:rsidRDefault="00CD2E78" w:rsidP="00CD2E78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smallestCommonDivisor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 {</w:t>
      </w:r>
    </w:p>
    <w:p w14:paraId="25AC87D1" w14:textId="77777777" w:rsidR="00CD2E78" w:rsidRDefault="00CD2E78" w:rsidP="00CD2E78">
      <w:r>
        <w:t xml:space="preserve">    </w:t>
      </w:r>
      <w:proofErr w:type="spellStart"/>
      <w:r>
        <w:t>int</w:t>
      </w:r>
      <w:proofErr w:type="spellEnd"/>
      <w:r>
        <w:t xml:space="preserve"> min = (a &lt; b</w:t>
      </w:r>
      <w:proofErr w:type="gramStart"/>
      <w:r>
        <w:t>) ?</w:t>
      </w:r>
      <w:proofErr w:type="gramEnd"/>
      <w:r>
        <w:t xml:space="preserve"> a : b;</w:t>
      </w:r>
    </w:p>
    <w:p w14:paraId="66E33544" w14:textId="77777777" w:rsidR="00CD2E78" w:rsidRDefault="00CD2E78" w:rsidP="00CD2E78"/>
    <w:p w14:paraId="357F5176" w14:textId="77777777" w:rsidR="00CD2E78" w:rsidRDefault="00CD2E78" w:rsidP="00CD2E78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min; </w:t>
      </w:r>
      <w:proofErr w:type="spellStart"/>
      <w:r>
        <w:t>i</w:t>
      </w:r>
      <w:proofErr w:type="spellEnd"/>
      <w:r>
        <w:t>++) {</w:t>
      </w:r>
    </w:p>
    <w:p w14:paraId="7064FAF3" w14:textId="77777777" w:rsidR="00CD2E78" w:rsidRDefault="00CD2E78" w:rsidP="00CD2E78">
      <w:r>
        <w:t xml:space="preserve">        </w:t>
      </w:r>
      <w:proofErr w:type="gramStart"/>
      <w:r>
        <w:t>if(</w:t>
      </w:r>
      <w:proofErr w:type="gramEnd"/>
      <w:r>
        <w:t xml:space="preserve">a % </w:t>
      </w:r>
      <w:proofErr w:type="spellStart"/>
      <w:r>
        <w:t>i</w:t>
      </w:r>
      <w:proofErr w:type="spellEnd"/>
      <w:r>
        <w:t xml:space="preserve"> == 0 &amp;&amp; b % </w:t>
      </w:r>
      <w:proofErr w:type="spellStart"/>
      <w:r>
        <w:t>i</w:t>
      </w:r>
      <w:proofErr w:type="spellEnd"/>
      <w:r>
        <w:t xml:space="preserve"> == 0) {</w:t>
      </w:r>
    </w:p>
    <w:p w14:paraId="6CFC295F" w14:textId="77777777" w:rsidR="00CD2E78" w:rsidRDefault="00CD2E78" w:rsidP="00CD2E78">
      <w:r>
        <w:t xml:space="preserve">            return </w:t>
      </w:r>
      <w:proofErr w:type="spellStart"/>
      <w:r>
        <w:t>i</w:t>
      </w:r>
      <w:proofErr w:type="spellEnd"/>
      <w:r>
        <w:t>;</w:t>
      </w:r>
    </w:p>
    <w:p w14:paraId="20CC0D56" w14:textId="77777777" w:rsidR="00CD2E78" w:rsidRDefault="00CD2E78" w:rsidP="00CD2E78">
      <w:r>
        <w:t xml:space="preserve">        }</w:t>
      </w:r>
    </w:p>
    <w:p w14:paraId="4F285E67" w14:textId="77777777" w:rsidR="00CD2E78" w:rsidRDefault="00CD2E78" w:rsidP="00CD2E78">
      <w:r>
        <w:t xml:space="preserve">    }</w:t>
      </w:r>
    </w:p>
    <w:p w14:paraId="5ABA7E2B" w14:textId="77777777" w:rsidR="00CD2E78" w:rsidRDefault="00CD2E78" w:rsidP="00CD2E78">
      <w:r>
        <w:lastRenderedPageBreak/>
        <w:t xml:space="preserve">    return -1; // No common divisor other than 1</w:t>
      </w:r>
    </w:p>
    <w:p w14:paraId="3F870EEA" w14:textId="77777777" w:rsidR="00CD2E78" w:rsidRDefault="00CD2E78" w:rsidP="00CD2E78">
      <w:r>
        <w:t>}</w:t>
      </w:r>
    </w:p>
    <w:p w14:paraId="3B53F1F0" w14:textId="77777777" w:rsidR="00CD2E78" w:rsidRDefault="00CD2E78" w:rsidP="00CD2E78"/>
    <w:p w14:paraId="1E75503E" w14:textId="77777777" w:rsidR="00CD2E78" w:rsidRDefault="00CD2E78" w:rsidP="00CD2E7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15941C04" w14:textId="77777777" w:rsidR="00CD2E78" w:rsidRDefault="00CD2E78" w:rsidP="00CD2E78">
      <w:r>
        <w:t xml:space="preserve">    </w:t>
      </w:r>
      <w:proofErr w:type="spellStart"/>
      <w:r>
        <w:t>int</w:t>
      </w:r>
      <w:proofErr w:type="spellEnd"/>
      <w:r>
        <w:t xml:space="preserve"> num1, num2;</w:t>
      </w:r>
    </w:p>
    <w:p w14:paraId="6E036F7C" w14:textId="77777777" w:rsidR="00CD2E78" w:rsidRDefault="00CD2E78" w:rsidP="00CD2E78"/>
    <w:p w14:paraId="14D8E46E" w14:textId="77777777" w:rsidR="00CD2E78" w:rsidRDefault="00CD2E78" w:rsidP="00CD2E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5FC01784" w14:textId="77777777" w:rsidR="00CD2E78" w:rsidRDefault="00CD2E78" w:rsidP="00CD2E7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&amp;num1, &amp;num2);</w:t>
      </w:r>
    </w:p>
    <w:p w14:paraId="67530EB3" w14:textId="77777777" w:rsidR="00CD2E78" w:rsidRDefault="00CD2E78" w:rsidP="00CD2E78"/>
    <w:p w14:paraId="7867CA82" w14:textId="77777777" w:rsidR="00CD2E78" w:rsidRDefault="00CD2E78" w:rsidP="00CD2E7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gcd</w:t>
      </w:r>
      <w:proofErr w:type="spellEnd"/>
      <w:r>
        <w:t xml:space="preserve"> = </w:t>
      </w:r>
      <w:proofErr w:type="spellStart"/>
      <w:proofErr w:type="gramStart"/>
      <w:r>
        <w:t>findGCD</w:t>
      </w:r>
      <w:proofErr w:type="spellEnd"/>
      <w:r>
        <w:t>(</w:t>
      </w:r>
      <w:proofErr w:type="gramEnd"/>
      <w:r>
        <w:t>num1, num2);</w:t>
      </w:r>
    </w:p>
    <w:p w14:paraId="40D0C321" w14:textId="77777777" w:rsidR="00CD2E78" w:rsidRDefault="00CD2E78" w:rsidP="00CD2E7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scd</w:t>
      </w:r>
      <w:proofErr w:type="spellEnd"/>
      <w:r>
        <w:t xml:space="preserve"> = </w:t>
      </w:r>
      <w:proofErr w:type="spellStart"/>
      <w:proofErr w:type="gramStart"/>
      <w:r>
        <w:t>smallestCommonDivisor</w:t>
      </w:r>
      <w:proofErr w:type="spellEnd"/>
      <w:r>
        <w:t>(</w:t>
      </w:r>
      <w:proofErr w:type="gramEnd"/>
      <w:r>
        <w:t>num1, num2);</w:t>
      </w:r>
    </w:p>
    <w:p w14:paraId="23DAA407" w14:textId="77777777" w:rsidR="00CD2E78" w:rsidRDefault="00CD2E78" w:rsidP="00CD2E78"/>
    <w:p w14:paraId="15D36E9F" w14:textId="77777777" w:rsidR="00CD2E78" w:rsidRDefault="00CD2E78" w:rsidP="00CD2E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nGCD</w:t>
      </w:r>
      <w:proofErr w:type="spellEnd"/>
      <w:r>
        <w:t xml:space="preserve"> = %d\n", </w:t>
      </w:r>
      <w:proofErr w:type="spellStart"/>
      <w:r>
        <w:t>gcd</w:t>
      </w:r>
      <w:proofErr w:type="spellEnd"/>
      <w:r>
        <w:t>);</w:t>
      </w:r>
    </w:p>
    <w:p w14:paraId="6B478793" w14:textId="77777777" w:rsidR="00CD2E78" w:rsidRDefault="00CD2E78" w:rsidP="00CD2E78"/>
    <w:p w14:paraId="32290CFC" w14:textId="77777777" w:rsidR="00CD2E78" w:rsidRDefault="00CD2E78" w:rsidP="00CD2E78">
      <w:r>
        <w:t xml:space="preserve">    </w:t>
      </w:r>
      <w:proofErr w:type="gramStart"/>
      <w:r>
        <w:t>if(</w:t>
      </w:r>
      <w:proofErr w:type="spellStart"/>
      <w:proofErr w:type="gramEnd"/>
      <w:r>
        <w:t>scd</w:t>
      </w:r>
      <w:proofErr w:type="spellEnd"/>
      <w:r>
        <w:t xml:space="preserve"> == -1)</w:t>
      </w:r>
    </w:p>
    <w:p w14:paraId="6BE3FFAD" w14:textId="77777777" w:rsidR="00CD2E78" w:rsidRDefault="00CD2E78" w:rsidP="00CD2E7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common divisor other than 1\n");</w:t>
      </w:r>
    </w:p>
    <w:p w14:paraId="24D491C6" w14:textId="77777777" w:rsidR="00CD2E78" w:rsidRDefault="00CD2E78" w:rsidP="00CD2E78">
      <w:r>
        <w:t xml:space="preserve">    else</w:t>
      </w:r>
    </w:p>
    <w:p w14:paraId="09E93193" w14:textId="77777777" w:rsidR="00CD2E78" w:rsidRDefault="00CD2E78" w:rsidP="00CD2E7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"Smallest common divisor (other than 1) = %d\n", </w:t>
      </w:r>
      <w:proofErr w:type="spellStart"/>
      <w:r>
        <w:t>scd</w:t>
      </w:r>
      <w:proofErr w:type="spellEnd"/>
      <w:r>
        <w:t>);</w:t>
      </w:r>
    </w:p>
    <w:p w14:paraId="521F834F" w14:textId="77777777" w:rsidR="00CD2E78" w:rsidRDefault="00CD2E78" w:rsidP="00CD2E78"/>
    <w:p w14:paraId="1DFD3C4D" w14:textId="77777777" w:rsidR="00CD2E78" w:rsidRDefault="00CD2E78" w:rsidP="00CD2E78">
      <w:r>
        <w:t xml:space="preserve">    return 0;</w:t>
      </w:r>
    </w:p>
    <w:p w14:paraId="0EA63A52" w14:textId="16FF1E35" w:rsidR="00CD2E78" w:rsidRPr="00CD2E78" w:rsidRDefault="00CD2E78" w:rsidP="00CD2E78">
      <w:r>
        <w:t>}</w:t>
      </w:r>
    </w:p>
    <w:p w14:paraId="132ECCC3" w14:textId="5EF7A926" w:rsidR="00CE3944" w:rsidRDefault="00CE3944"/>
    <w:p w14:paraId="057210A3" w14:textId="77777777" w:rsidR="00CE3944" w:rsidRDefault="00CD2E78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77777777" w:rsidR="00170F67" w:rsidRPr="00170F67" w:rsidRDefault="00170F67" w:rsidP="00170F67">
      <w:r w:rsidRPr="00170F67">
        <w:t>Example Input: Number 1: 24 Number 2: 36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CD2E78">
      <w:pPr>
        <w:pStyle w:val="Heading2"/>
      </w:pPr>
      <w:r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1EFB57D4" w14:textId="77777777" w:rsidR="00170F67" w:rsidRPr="00170F67" w:rsidRDefault="00170F67" w:rsidP="00170F67">
      <w:r w:rsidRPr="00170F67">
        <w:t>Example Output: Smallest Common Divisor: 2 Greatest Common Divisor (GCD): 12</w:t>
      </w:r>
    </w:p>
    <w:p w14:paraId="35D547ED" w14:textId="26E863C0" w:rsidR="00913BFD" w:rsidRDefault="00CD2E78">
      <w:r w:rsidRPr="00CD2E78">
        <w:drawing>
          <wp:inline distT="0" distB="0" distL="0" distR="0" wp14:anchorId="3C477984" wp14:editId="1D0DA2B5">
            <wp:extent cx="4982270" cy="115268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CD2E78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CD2E78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1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64573A"/>
    <w:rsid w:val="00913BFD"/>
    <w:rsid w:val="00A618D6"/>
    <w:rsid w:val="00AA1D8D"/>
    <w:rsid w:val="00B47730"/>
    <w:rsid w:val="00B612DE"/>
    <w:rsid w:val="00C67E28"/>
    <w:rsid w:val="00CB0664"/>
    <w:rsid w:val="00CD2E78"/>
    <w:rsid w:val="00CE3944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C776A1-D4DF-44CC-BCB6-F43F5A23E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2026-04-22T03:13:00Z</dcterms:created>
  <dcterms:modified xsi:type="dcterms:W3CDTF">2026-04-22T03:13:00Z</dcterms:modified>
  <cp:category/>
</cp:coreProperties>
</file>