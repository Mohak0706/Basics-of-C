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38366D">
      <w:pPr>
        <w:pStyle w:val="Heading1"/>
      </w:pPr>
      <w:r>
        <w:t>Foundations of Programming</w:t>
      </w:r>
    </w:p>
    <w:p w14:paraId="1393F790" w14:textId="4CEEF3EA" w:rsidR="00CE3944" w:rsidRDefault="0038366D">
      <w:r>
        <w:t xml:space="preserve">Assignment No. : </w:t>
      </w:r>
      <w:r w:rsidR="00B612DE">
        <w:t>9</w:t>
      </w:r>
      <w:r>
        <w:br/>
      </w:r>
    </w:p>
    <w:p w14:paraId="2E8D0AE2" w14:textId="77777777" w:rsidR="00CE3944" w:rsidRDefault="0038366D">
      <w:pPr>
        <w:pStyle w:val="Heading2"/>
      </w:pPr>
      <w:r>
        <w:t>PROBLEM STATEMENT:</w:t>
      </w:r>
    </w:p>
    <w:p w14:paraId="73E74316" w14:textId="77777777" w:rsidR="00CE3944" w:rsidRDefault="0038366D">
      <w:r>
        <w:t>Write a program in C to check whether the given number is an Armstrong number or not.</w:t>
      </w:r>
      <w:r>
        <w:br/>
        <w:t xml:space="preserve">An Armstrong number is an integer with three digits such that the sum of the cubes of its digits is </w:t>
      </w:r>
      <w:r>
        <w:t>equal to the number itself.</w:t>
      </w:r>
      <w:r>
        <w:br/>
        <w:t>Example: 371</w:t>
      </w:r>
    </w:p>
    <w:p w14:paraId="0A058BAC" w14:textId="77777777" w:rsidR="00CE3944" w:rsidRDefault="0038366D">
      <w:pPr>
        <w:pStyle w:val="Heading2"/>
      </w:pPr>
      <w:r>
        <w:t>OBJECTIVE:</w:t>
      </w:r>
    </w:p>
    <w:p w14:paraId="11CBEF86" w14:textId="77777777" w:rsidR="00CE3944" w:rsidRDefault="0038366D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38366D">
      <w:pPr>
        <w:pStyle w:val="Heading2"/>
      </w:pPr>
      <w:r>
        <w:t>THEORY:</w:t>
      </w:r>
    </w:p>
    <w:p w14:paraId="2CAA85CD" w14:textId="77777777" w:rsidR="00CE3944" w:rsidRDefault="0038366D">
      <w:r>
        <w:t>An Armstrong number (also called a</w:t>
      </w:r>
      <w:r>
        <w:t xml:space="preserve">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38366D">
      <w:pPr>
        <w:pStyle w:val="Heading2"/>
      </w:pPr>
      <w:r>
        <w:t>PLATFO</w:t>
      </w:r>
      <w:r>
        <w:t>RM:</w:t>
      </w:r>
    </w:p>
    <w:p w14:paraId="1F9B890B" w14:textId="77777777" w:rsidR="00CE3944" w:rsidRDefault="0038366D">
      <w:r>
        <w:t>Linux</w:t>
      </w:r>
    </w:p>
    <w:p w14:paraId="2CE52A89" w14:textId="77777777" w:rsidR="00CE3944" w:rsidRDefault="0038366D">
      <w:pPr>
        <w:pStyle w:val="Heading2"/>
      </w:pPr>
      <w:r>
        <w:t>ALGORITHM:</w:t>
      </w:r>
    </w:p>
    <w:p w14:paraId="6E9DA4CE" w14:textId="08DE928F" w:rsidR="00CE3944" w:rsidRDefault="0038366D">
      <w:r>
        <w:t>1.</w:t>
      </w:r>
    </w:p>
    <w:p w14:paraId="30C86747" w14:textId="77777777" w:rsidR="00CE3944" w:rsidRDefault="0038366D">
      <w:pPr>
        <w:pStyle w:val="Heading2"/>
      </w:pPr>
      <w:r>
        <w:t>C PROGRAM:</w:t>
      </w:r>
    </w:p>
    <w:p w14:paraId="2D3F1B55" w14:textId="77777777" w:rsidR="0038366D" w:rsidRDefault="0038366D" w:rsidP="0038366D">
      <w:r>
        <w:t>#include &lt;</w:t>
      </w:r>
      <w:proofErr w:type="spellStart"/>
      <w:r>
        <w:t>stdio.h</w:t>
      </w:r>
      <w:proofErr w:type="spellEnd"/>
      <w:r>
        <w:t>&gt;</w:t>
      </w:r>
    </w:p>
    <w:p w14:paraId="690859CD" w14:textId="77777777" w:rsidR="0038366D" w:rsidRDefault="0038366D" w:rsidP="0038366D"/>
    <w:p w14:paraId="006A0A15" w14:textId="77777777" w:rsidR="0038366D" w:rsidRDefault="0038366D" w:rsidP="0038366D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7F117DB9" w14:textId="77777777" w:rsidR="0038366D" w:rsidRDefault="0038366D" w:rsidP="0038366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originalNum</w:t>
      </w:r>
      <w:proofErr w:type="spellEnd"/>
      <w:r>
        <w:t>, remainder, result = 0;</w:t>
      </w:r>
    </w:p>
    <w:p w14:paraId="5D1127F4" w14:textId="77777777" w:rsidR="0038366D" w:rsidRDefault="0038366D" w:rsidP="0038366D"/>
    <w:p w14:paraId="7636ACB4" w14:textId="77777777" w:rsidR="0038366D" w:rsidRDefault="0038366D" w:rsidP="0038366D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three-digit number: ");</w:t>
      </w:r>
    </w:p>
    <w:p w14:paraId="2A8C7944" w14:textId="77777777" w:rsidR="0038366D" w:rsidRDefault="0038366D" w:rsidP="0038366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6A14F38D" w14:textId="77777777" w:rsidR="0038366D" w:rsidRDefault="0038366D" w:rsidP="0038366D"/>
    <w:p w14:paraId="40D05DDC" w14:textId="77777777" w:rsidR="0038366D" w:rsidRDefault="0038366D" w:rsidP="0038366D">
      <w:r>
        <w:t xml:space="preserve">    </w:t>
      </w:r>
      <w:proofErr w:type="spellStart"/>
      <w:r>
        <w:t>originalNum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>;</w:t>
      </w:r>
    </w:p>
    <w:p w14:paraId="14ADA182" w14:textId="77777777" w:rsidR="0038366D" w:rsidRDefault="0038366D" w:rsidP="0038366D"/>
    <w:p w14:paraId="6419B0DF" w14:textId="77777777" w:rsidR="0038366D" w:rsidRDefault="0038366D" w:rsidP="0038366D">
      <w:r>
        <w:t xml:space="preserve">    </w:t>
      </w:r>
      <w:proofErr w:type="gramStart"/>
      <w:r>
        <w:t>while(</w:t>
      </w:r>
      <w:proofErr w:type="spellStart"/>
      <w:proofErr w:type="gramEnd"/>
      <w:r>
        <w:t>num</w:t>
      </w:r>
      <w:proofErr w:type="spellEnd"/>
      <w:r>
        <w:t xml:space="preserve"> != 0) {</w:t>
      </w:r>
    </w:p>
    <w:p w14:paraId="48A34124" w14:textId="77777777" w:rsidR="0038366D" w:rsidRDefault="0038366D" w:rsidP="0038366D">
      <w:r>
        <w:t xml:space="preserve">        remainder = </w:t>
      </w:r>
      <w:proofErr w:type="spellStart"/>
      <w:r>
        <w:t>num</w:t>
      </w:r>
      <w:proofErr w:type="spellEnd"/>
      <w:r>
        <w:t xml:space="preserve"> % 10;</w:t>
      </w:r>
    </w:p>
    <w:p w14:paraId="3A06CBA9" w14:textId="77777777" w:rsidR="0038366D" w:rsidRDefault="0038366D" w:rsidP="0038366D">
      <w:r>
        <w:t xml:space="preserve">        result += remainder * remainder * </w:t>
      </w:r>
      <w:proofErr w:type="gramStart"/>
      <w:r>
        <w:t>remainder;  /</w:t>
      </w:r>
      <w:proofErr w:type="gramEnd"/>
      <w:r>
        <w:t>/ cube of digit</w:t>
      </w:r>
    </w:p>
    <w:p w14:paraId="31BFD41C" w14:textId="77777777" w:rsidR="0038366D" w:rsidRDefault="0038366D" w:rsidP="0038366D">
      <w:r>
        <w:t xml:space="preserve">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 10;</w:t>
      </w:r>
    </w:p>
    <w:p w14:paraId="2738F51D" w14:textId="77777777" w:rsidR="0038366D" w:rsidRDefault="0038366D" w:rsidP="0038366D">
      <w:r>
        <w:t xml:space="preserve">    }</w:t>
      </w:r>
    </w:p>
    <w:p w14:paraId="4F202330" w14:textId="77777777" w:rsidR="0038366D" w:rsidRDefault="0038366D" w:rsidP="0038366D"/>
    <w:p w14:paraId="1EF2D77C" w14:textId="77777777" w:rsidR="0038366D" w:rsidRDefault="0038366D" w:rsidP="0038366D">
      <w:r>
        <w:t xml:space="preserve">    </w:t>
      </w:r>
      <w:proofErr w:type="gramStart"/>
      <w:r>
        <w:t>if(</w:t>
      </w:r>
      <w:proofErr w:type="gramEnd"/>
      <w:r>
        <w:t xml:space="preserve">result == </w:t>
      </w:r>
      <w:proofErr w:type="spellStart"/>
      <w:r>
        <w:t>originalNum</w:t>
      </w:r>
      <w:proofErr w:type="spellEnd"/>
      <w:r>
        <w:t>)</w:t>
      </w:r>
    </w:p>
    <w:p w14:paraId="65416ADD" w14:textId="77777777" w:rsidR="0038366D" w:rsidRDefault="0038366D" w:rsidP="0038366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an Armstrong number\n", </w:t>
      </w:r>
      <w:proofErr w:type="spellStart"/>
      <w:r>
        <w:t>originalNum</w:t>
      </w:r>
      <w:proofErr w:type="spellEnd"/>
      <w:r>
        <w:t>);</w:t>
      </w:r>
    </w:p>
    <w:p w14:paraId="19AD90AE" w14:textId="77777777" w:rsidR="0038366D" w:rsidRDefault="0038366D" w:rsidP="0038366D">
      <w:r>
        <w:t xml:space="preserve">    else</w:t>
      </w:r>
    </w:p>
    <w:p w14:paraId="3294285F" w14:textId="77777777" w:rsidR="0038366D" w:rsidRDefault="0038366D" w:rsidP="0038366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NOT an Armstrong number\n", </w:t>
      </w:r>
      <w:proofErr w:type="spellStart"/>
      <w:r>
        <w:t>originalNum</w:t>
      </w:r>
      <w:proofErr w:type="spellEnd"/>
      <w:r>
        <w:t>);</w:t>
      </w:r>
    </w:p>
    <w:p w14:paraId="78DD9116" w14:textId="77777777" w:rsidR="0038366D" w:rsidRDefault="0038366D" w:rsidP="0038366D"/>
    <w:p w14:paraId="6713EB41" w14:textId="77777777" w:rsidR="0038366D" w:rsidRDefault="0038366D" w:rsidP="0038366D">
      <w:r>
        <w:t xml:space="preserve">    return 0;</w:t>
      </w:r>
    </w:p>
    <w:p w14:paraId="132ECCC3" w14:textId="02351CF8" w:rsidR="00CE3944" w:rsidRDefault="0038366D" w:rsidP="0038366D">
      <w:r>
        <w:t>}</w:t>
      </w:r>
    </w:p>
    <w:p w14:paraId="057210A3" w14:textId="77777777" w:rsidR="00CE3944" w:rsidRDefault="0038366D">
      <w:pPr>
        <w:pStyle w:val="Heading2"/>
      </w:pPr>
      <w:r>
        <w:t>INPUT:</w:t>
      </w:r>
    </w:p>
    <w:p w14:paraId="03F4EEBF" w14:textId="77777777" w:rsidR="00CE3944" w:rsidRDefault="0038366D">
      <w:r>
        <w:t>Enter a three-digit number.</w:t>
      </w:r>
      <w:r>
        <w:br/>
        <w:t>Example Input:</w:t>
      </w:r>
      <w:r>
        <w:br/>
        <w:t>371</w:t>
      </w:r>
    </w:p>
    <w:p w14:paraId="6D582C65" w14:textId="3B493E15" w:rsidR="00B612DE" w:rsidRDefault="00B612DE">
      <w:r>
        <w:t>Paste Screen Shot of Input</w:t>
      </w:r>
    </w:p>
    <w:p w14:paraId="6677CB55" w14:textId="77777777" w:rsidR="00CE3944" w:rsidRDefault="0038366D">
      <w:pPr>
        <w:pStyle w:val="Heading2"/>
      </w:pPr>
      <w:r>
        <w:t>OUTPUT:</w:t>
      </w:r>
    </w:p>
    <w:p w14:paraId="1CC073B1" w14:textId="779D135C" w:rsidR="00CE3944" w:rsidRDefault="0038366D">
      <w:r>
        <w:t>Example Output:</w:t>
      </w:r>
      <w:r>
        <w:br/>
        <w:t>371 is an Armstrong number.</w:t>
      </w:r>
    </w:p>
    <w:p w14:paraId="5FFCA0BD" w14:textId="038745BB" w:rsidR="0038366D" w:rsidRDefault="0038366D">
      <w:r w:rsidRPr="0038366D">
        <w:lastRenderedPageBreak/>
        <w:drawing>
          <wp:inline distT="0" distB="0" distL="0" distR="0" wp14:anchorId="778ABEB8" wp14:editId="20C383FE">
            <wp:extent cx="3477110" cy="6858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06C45A3" w14:textId="5E771BE3" w:rsidR="00B612DE" w:rsidRDefault="00B612DE">
      <w:r>
        <w:t>Paste Screen Shot of Output</w:t>
      </w:r>
    </w:p>
    <w:p w14:paraId="1E2311CA" w14:textId="77777777" w:rsidR="00CE3944" w:rsidRDefault="0038366D">
      <w:pPr>
        <w:pStyle w:val="Heading2"/>
      </w:pPr>
      <w:r>
        <w:t>CONCLUSION:</w:t>
      </w:r>
    </w:p>
    <w:p w14:paraId="426E269C" w14:textId="77777777" w:rsidR="00CE3944" w:rsidRDefault="0038366D">
      <w:r>
        <w:t>Thus, we have successfully written a C program</w:t>
      </w:r>
      <w:r>
        <w:t xml:space="preserve"> to check whether a given number is an Armstrong number using loops and arithmetic operations.</w:t>
      </w:r>
    </w:p>
    <w:p w14:paraId="16CBF94E" w14:textId="77777777" w:rsidR="00CE3944" w:rsidRDefault="0038366D">
      <w:pPr>
        <w:pStyle w:val="Heading2"/>
      </w:pPr>
      <w:r>
        <w:t>FAQs:</w:t>
      </w:r>
    </w:p>
    <w:p w14:paraId="2A27D584" w14:textId="045AF91D" w:rsidR="00CE3944" w:rsidRDefault="0038366D">
      <w:r>
        <w:t>1. What is an Armstrong number?</w:t>
      </w:r>
      <w:r>
        <w:br/>
        <w:t>2. Why is the Armstrong number concept important in programming?</w:t>
      </w:r>
      <w:r>
        <w:br/>
        <w:t>3. How does this program work step by step?</w:t>
      </w:r>
      <w:r>
        <w:br/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66D"/>
    <w:rsid w:val="0064573A"/>
    <w:rsid w:val="00AA1D8D"/>
    <w:rsid w:val="00B47730"/>
    <w:rsid w:val="00B612DE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5340C6-7D5E-4A81-A1A0-CB64DDA70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2026-04-22T03:50:00Z</dcterms:created>
  <dcterms:modified xsi:type="dcterms:W3CDTF">2026-04-22T03:50:00Z</dcterms:modified>
  <cp:category/>
</cp:coreProperties>
</file>