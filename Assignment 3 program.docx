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68A08E" w14:textId="58399941" w:rsidR="00930245" w:rsidRDefault="005359EC" w:rsidP="00930245">
      <w:pPr>
        <w:pStyle w:val="Heading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34B93392" wp14:editId="55737D21">
            <wp:extent cx="4105275" cy="1181100"/>
            <wp:effectExtent l="0" t="0" r="9525" b="0"/>
            <wp:docPr id="350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2336" name="Picture 35012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830B" w14:textId="4174AEF4" w:rsidR="00795422" w:rsidRDefault="009D168E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4A943175" w:rsidR="00795422" w:rsidRDefault="00930245">
      <w:r>
        <w:t>Lab Assignment No.: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9D168E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9D168E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9D168E">
      <w:r>
        <w:t>THEORY:</w:t>
      </w:r>
    </w:p>
    <w:p w14:paraId="17D5BC17" w14:textId="4368D9F7" w:rsidR="00795422" w:rsidRDefault="005359EC" w:rsidP="005359EC">
      <w:r>
        <w:t xml:space="preserve">I.  </w:t>
      </w:r>
      <w:r w:rsidR="00EB5635">
        <w:t xml:space="preserve">Syntax for </w:t>
      </w:r>
      <w:proofErr w:type="spellStart"/>
      <w:r w:rsidR="00EB5635">
        <w:t>for</w:t>
      </w:r>
      <w:proofErr w:type="spellEnd"/>
      <w:r w:rsidR="00EB5635">
        <w:t xml:space="preserve"> loop example program</w:t>
      </w:r>
    </w:p>
    <w:p w14:paraId="69195B45" w14:textId="77777777" w:rsidR="005359EC" w:rsidRDefault="005359EC" w:rsidP="005359EC">
      <w:r>
        <w:t>for (initialization; condition; update) {</w:t>
      </w:r>
    </w:p>
    <w:p w14:paraId="3DA24D98" w14:textId="0EC14D66" w:rsidR="005359EC" w:rsidRDefault="005359EC" w:rsidP="005359EC">
      <w:r>
        <w:tab/>
      </w:r>
      <w:r w:rsidRPr="005359EC">
        <w:t>// Code to be executed</w:t>
      </w:r>
    </w:p>
    <w:p w14:paraId="5423407B" w14:textId="1F73EB3C" w:rsidR="005359EC" w:rsidRDefault="005359EC" w:rsidP="005359EC">
      <w:r>
        <w:t>}</w:t>
      </w:r>
    </w:p>
    <w:p w14:paraId="657F3B94" w14:textId="745CF854" w:rsidR="00EB5635" w:rsidRDefault="005359EC">
      <w:r>
        <w:t xml:space="preserve">II. </w:t>
      </w:r>
      <w:r w:rsidR="00EB5635">
        <w:t>Syntax for while loop example program</w:t>
      </w:r>
    </w:p>
    <w:p w14:paraId="2E7D68B1" w14:textId="77777777" w:rsidR="005359EC" w:rsidRDefault="005359EC" w:rsidP="005359EC">
      <w:r>
        <w:t>while (condition) {</w:t>
      </w:r>
    </w:p>
    <w:p w14:paraId="1C260DC4" w14:textId="77777777" w:rsidR="005359EC" w:rsidRDefault="005359EC" w:rsidP="005359EC">
      <w:r>
        <w:t xml:space="preserve">    // Code to be executed</w:t>
      </w:r>
    </w:p>
    <w:p w14:paraId="783F3C16" w14:textId="77777777" w:rsidR="005359EC" w:rsidRDefault="005359EC" w:rsidP="005359EC">
      <w:r>
        <w:t xml:space="preserve">    // Update statement (increment/decrement)</w:t>
      </w:r>
    </w:p>
    <w:p w14:paraId="46033C21" w14:textId="21B357E2" w:rsidR="005359EC" w:rsidRDefault="005359EC" w:rsidP="005359EC">
      <w:r>
        <w:t>}</w:t>
      </w:r>
    </w:p>
    <w:p w14:paraId="31B492BE" w14:textId="77777777" w:rsidR="005359EC" w:rsidRDefault="005359EC"/>
    <w:p w14:paraId="6E5C2FF3" w14:textId="62F07455" w:rsidR="00EB5635" w:rsidRDefault="005359EC">
      <w:r>
        <w:t>III. S</w:t>
      </w:r>
      <w:r w:rsidR="00EB5635">
        <w:t>yntax for do while loop example program</w:t>
      </w:r>
    </w:p>
    <w:p w14:paraId="5FF5DA5D" w14:textId="77777777" w:rsidR="005359EC" w:rsidRDefault="005359EC" w:rsidP="005359EC">
      <w:r>
        <w:t>do {</w:t>
      </w:r>
    </w:p>
    <w:p w14:paraId="75C71B2B" w14:textId="77777777" w:rsidR="005359EC" w:rsidRDefault="005359EC" w:rsidP="005359EC">
      <w:r>
        <w:t xml:space="preserve">    // Code to be executed</w:t>
      </w:r>
    </w:p>
    <w:p w14:paraId="726A2459" w14:textId="77777777" w:rsidR="005359EC" w:rsidRDefault="005359EC" w:rsidP="005359EC">
      <w:r>
        <w:t xml:space="preserve">    // Update statement</w:t>
      </w:r>
    </w:p>
    <w:p w14:paraId="3FBCB683" w14:textId="6D01618A" w:rsidR="005359EC" w:rsidRDefault="005359EC" w:rsidP="005359EC">
      <w:r>
        <w:t>} while (condition); // Note the semicolon at the end!</w:t>
      </w:r>
    </w:p>
    <w:p w14:paraId="032953DC" w14:textId="77777777" w:rsidR="005359EC" w:rsidRDefault="005359EC"/>
    <w:p w14:paraId="3CF97D4F" w14:textId="52C70C4E" w:rsidR="00795422" w:rsidRDefault="009D168E" w:rsidP="00930245">
      <w:r>
        <w:t>ALGORITHM:</w:t>
      </w:r>
    </w:p>
    <w:p w14:paraId="1735181B" w14:textId="33CB8CF7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Start</w:t>
      </w:r>
    </w:p>
    <w:p w14:paraId="6AEA7F13" w14:textId="3DA59DB1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Declare</w:t>
      </w:r>
      <w:r w:rsidRPr="005359EC">
        <w:rPr>
          <w:lang w:val="en-IN"/>
        </w:rPr>
        <w:t xml:space="preserve"> two variables: </w:t>
      </w:r>
      <w:proofErr w:type="spellStart"/>
      <w:r w:rsidRPr="005359EC">
        <w:rPr>
          <w:lang w:val="en-IN"/>
        </w:rPr>
        <w:t>num</w:t>
      </w:r>
      <w:proofErr w:type="spellEnd"/>
      <w:r w:rsidRPr="005359EC">
        <w:rPr>
          <w:lang w:val="en-IN"/>
        </w:rPr>
        <w:t xml:space="preserve"> (for the user's number) and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(for the loop counter).</w:t>
      </w:r>
    </w:p>
    <w:p w14:paraId="4119EFBE" w14:textId="06923B69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Input:</w:t>
      </w:r>
      <w:r w:rsidRPr="005359EC">
        <w:rPr>
          <w:lang w:val="en-IN"/>
        </w:rPr>
        <w:t xml:space="preserve"> Ask the user to enter num.</w:t>
      </w:r>
    </w:p>
    <w:p w14:paraId="1B0F1EF9" w14:textId="16FDA646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Loop:</w:t>
      </w:r>
      <w:r w:rsidRPr="005359EC">
        <w:rPr>
          <w:lang w:val="en-IN"/>
        </w:rPr>
        <w:t xml:space="preserve"> Initialize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= 1.</w:t>
      </w:r>
    </w:p>
    <w:p w14:paraId="2E23ECDB" w14:textId="77777777" w:rsidR="005359EC" w:rsidRPr="005359EC" w:rsidRDefault="005359EC" w:rsidP="005359EC">
      <w:pPr>
        <w:ind w:left="360" w:firstLine="360"/>
        <w:rPr>
          <w:lang w:val="en-IN"/>
        </w:rPr>
      </w:pPr>
      <w:r w:rsidRPr="005359EC">
        <w:rPr>
          <w:lang w:val="en-IN"/>
        </w:rPr>
        <w:t xml:space="preserve">Check if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&lt;= 10.</w:t>
      </w:r>
    </w:p>
    <w:p w14:paraId="33426274" w14:textId="77777777" w:rsidR="005359EC" w:rsidRPr="005359EC" w:rsidRDefault="005359EC" w:rsidP="005359EC">
      <w:pPr>
        <w:ind w:left="720"/>
        <w:rPr>
          <w:lang w:val="en-IN"/>
        </w:rPr>
      </w:pPr>
      <w:r w:rsidRPr="005359EC">
        <w:rPr>
          <w:lang w:val="en-IN"/>
        </w:rPr>
        <w:t xml:space="preserve">If </w:t>
      </w:r>
      <w:r w:rsidRPr="005359EC">
        <w:rPr>
          <w:b/>
          <w:bCs/>
          <w:lang w:val="en-IN"/>
        </w:rPr>
        <w:t>True</w:t>
      </w:r>
      <w:r w:rsidRPr="005359EC">
        <w:rPr>
          <w:lang w:val="en-IN"/>
        </w:rPr>
        <w:t>:</w:t>
      </w:r>
    </w:p>
    <w:p w14:paraId="14C7CE44" w14:textId="77777777" w:rsidR="005359EC" w:rsidRPr="005359EC" w:rsidRDefault="005359EC" w:rsidP="005359EC">
      <w:pPr>
        <w:numPr>
          <w:ilvl w:val="1"/>
          <w:numId w:val="15"/>
        </w:numPr>
        <w:rPr>
          <w:lang w:val="en-IN"/>
        </w:rPr>
      </w:pPr>
      <w:r w:rsidRPr="005359EC">
        <w:rPr>
          <w:lang w:val="en-IN"/>
        </w:rPr>
        <w:t xml:space="preserve">Calculate product = </w:t>
      </w:r>
      <w:proofErr w:type="spellStart"/>
      <w:r w:rsidRPr="005359EC">
        <w:rPr>
          <w:lang w:val="en-IN"/>
        </w:rPr>
        <w:t>num</w:t>
      </w:r>
      <w:proofErr w:type="spellEnd"/>
      <w:r w:rsidRPr="005359EC">
        <w:rPr>
          <w:lang w:val="en-IN"/>
        </w:rPr>
        <w:t xml:space="preserve"> *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>.</w:t>
      </w:r>
    </w:p>
    <w:p w14:paraId="5040BD2D" w14:textId="77777777" w:rsidR="005359EC" w:rsidRPr="005359EC" w:rsidRDefault="005359EC" w:rsidP="005359EC">
      <w:pPr>
        <w:numPr>
          <w:ilvl w:val="1"/>
          <w:numId w:val="15"/>
        </w:numPr>
        <w:rPr>
          <w:lang w:val="en-IN"/>
        </w:rPr>
      </w:pPr>
      <w:r w:rsidRPr="005359EC">
        <w:rPr>
          <w:lang w:val="en-IN"/>
        </w:rPr>
        <w:t>Print the format "</w:t>
      </w:r>
      <w:proofErr w:type="spellStart"/>
      <w:r w:rsidRPr="005359EC">
        <w:rPr>
          <w:lang w:val="en-IN"/>
        </w:rPr>
        <w:t>num</w:t>
      </w:r>
      <w:proofErr w:type="spellEnd"/>
      <w:r w:rsidRPr="005359EC">
        <w:rPr>
          <w:lang w:val="en-IN"/>
        </w:rPr>
        <w:t xml:space="preserve"> *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= product".</w:t>
      </w:r>
    </w:p>
    <w:p w14:paraId="5EA64335" w14:textId="77777777" w:rsidR="005359EC" w:rsidRPr="005359EC" w:rsidRDefault="005359EC" w:rsidP="005359EC">
      <w:pPr>
        <w:numPr>
          <w:ilvl w:val="1"/>
          <w:numId w:val="15"/>
        </w:numPr>
        <w:rPr>
          <w:lang w:val="en-IN"/>
        </w:rPr>
      </w:pPr>
      <w:r w:rsidRPr="005359EC">
        <w:rPr>
          <w:lang w:val="en-IN"/>
        </w:rPr>
        <w:t xml:space="preserve">Increment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by 1.</w:t>
      </w:r>
    </w:p>
    <w:p w14:paraId="2B6D3C9E" w14:textId="77777777" w:rsidR="005359EC" w:rsidRPr="005359EC" w:rsidRDefault="005359EC" w:rsidP="005359EC">
      <w:pPr>
        <w:ind w:left="720"/>
        <w:rPr>
          <w:lang w:val="en-IN"/>
        </w:rPr>
      </w:pPr>
      <w:r w:rsidRPr="005359EC">
        <w:rPr>
          <w:lang w:val="en-IN"/>
        </w:rPr>
        <w:t xml:space="preserve">If </w:t>
      </w:r>
      <w:r w:rsidRPr="005359EC">
        <w:rPr>
          <w:b/>
          <w:bCs/>
          <w:lang w:val="en-IN"/>
        </w:rPr>
        <w:t>False</w:t>
      </w:r>
      <w:r w:rsidRPr="005359EC">
        <w:rPr>
          <w:lang w:val="en-IN"/>
        </w:rPr>
        <w:t>: Exit the loop.</w:t>
      </w:r>
    </w:p>
    <w:p w14:paraId="18BB569D" w14:textId="6BF045EC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Stop</w:t>
      </w:r>
    </w:p>
    <w:p w14:paraId="508E45AF" w14:textId="77777777" w:rsidR="005359EC" w:rsidRDefault="005359EC" w:rsidP="00930245"/>
    <w:p w14:paraId="7068A02F" w14:textId="705CD0B2" w:rsidR="00795422" w:rsidRDefault="009D168E">
      <w:r>
        <w:t>PLATFORM:</w:t>
      </w:r>
    </w:p>
    <w:p w14:paraId="78D615D8" w14:textId="77777777" w:rsidR="00795422" w:rsidRDefault="009D168E">
      <w:r>
        <w:t>Linux</w:t>
      </w:r>
    </w:p>
    <w:p w14:paraId="18B1B633" w14:textId="6652039A" w:rsidR="005359EC" w:rsidRDefault="005359EC" w:rsidP="005359EC">
      <w:r>
        <w:t>CODE:</w:t>
      </w:r>
    </w:p>
    <w:p w14:paraId="656CD600" w14:textId="77777777" w:rsidR="005359EC" w:rsidRDefault="005359EC" w:rsidP="005359EC">
      <w:r>
        <w:t>#include &lt;</w:t>
      </w:r>
      <w:proofErr w:type="spellStart"/>
      <w:r>
        <w:t>stdio.h</w:t>
      </w:r>
      <w:proofErr w:type="spellEnd"/>
      <w:r>
        <w:t>&gt;</w:t>
      </w:r>
    </w:p>
    <w:p w14:paraId="7E013EF4" w14:textId="77777777" w:rsidR="005359EC" w:rsidRDefault="005359EC" w:rsidP="005359E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3D5D68" w14:textId="77777777" w:rsidR="005359EC" w:rsidRDefault="005359EC" w:rsidP="005359E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4E1C30B1" w14:textId="77777777" w:rsidR="005359EC" w:rsidRDefault="005359EC" w:rsidP="005359EC">
      <w:r>
        <w:t xml:space="preserve">  // 1. Input the number</w:t>
      </w:r>
    </w:p>
    <w:p w14:paraId="196501C5" w14:textId="6A2C5F66" w:rsidR="005359EC" w:rsidRDefault="005359EC" w:rsidP="005359E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to generate its table: ");</w:t>
      </w:r>
    </w:p>
    <w:p w14:paraId="5301B357" w14:textId="77777777" w:rsidR="005359EC" w:rsidRDefault="005359EC" w:rsidP="005359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0349E31B" w14:textId="77777777" w:rsidR="005359EC" w:rsidRDefault="005359EC" w:rsidP="005359EC"/>
    <w:p w14:paraId="449A35C3" w14:textId="77777777" w:rsidR="005359EC" w:rsidRDefault="005359EC" w:rsidP="005359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Table of %d:\n", num);</w:t>
      </w:r>
    </w:p>
    <w:p w14:paraId="6B0D4119" w14:textId="77777777" w:rsidR="005359EC" w:rsidRDefault="005359EC" w:rsidP="005359EC">
      <w:r>
        <w:t xml:space="preserve">    </w:t>
      </w:r>
      <w:proofErr w:type="spellStart"/>
      <w:r>
        <w:t>printf</w:t>
      </w:r>
      <w:proofErr w:type="spellEnd"/>
      <w:r>
        <w:t>("---------------------------\n");</w:t>
      </w:r>
    </w:p>
    <w:p w14:paraId="768742F5" w14:textId="77777777" w:rsidR="005359EC" w:rsidRDefault="005359EC" w:rsidP="005359EC"/>
    <w:p w14:paraId="3E2099FB" w14:textId="77777777" w:rsidR="005359EC" w:rsidRDefault="005359EC" w:rsidP="005359EC">
      <w:r>
        <w:t xml:space="preserve">    // 2. Loop from 1 to 10</w:t>
      </w:r>
    </w:p>
    <w:p w14:paraId="03BFF818" w14:textId="77777777" w:rsidR="005359EC" w:rsidRDefault="005359EC" w:rsidP="005359E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769D7640" w14:textId="77777777" w:rsidR="005359EC" w:rsidRDefault="005359EC" w:rsidP="005359EC">
      <w:r>
        <w:t xml:space="preserve">        // %d is replaced by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and the result of (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11CE64AC" w14:textId="77777777" w:rsidR="005359EC" w:rsidRDefault="005359EC" w:rsidP="005359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* %d = %d\n",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);</w:t>
      </w:r>
    </w:p>
    <w:p w14:paraId="35F8D1DB" w14:textId="77777777" w:rsidR="005359EC" w:rsidRDefault="005359EC" w:rsidP="005359EC">
      <w:r>
        <w:t xml:space="preserve">    }</w:t>
      </w:r>
    </w:p>
    <w:p w14:paraId="45146356" w14:textId="0C7E94FC" w:rsidR="005359EC" w:rsidRDefault="005359EC" w:rsidP="005359EC">
      <w:r>
        <w:t>return 0;</w:t>
      </w:r>
    </w:p>
    <w:p w14:paraId="70E6AC4D" w14:textId="3A33BBF3" w:rsidR="005359EC" w:rsidRDefault="005359EC" w:rsidP="005359EC">
      <w:r>
        <w:t>}</w:t>
      </w:r>
    </w:p>
    <w:p w14:paraId="31CFAACB" w14:textId="77777777" w:rsidR="00795422" w:rsidRDefault="009D168E">
      <w:r>
        <w:t>CONCLUSION:</w:t>
      </w:r>
    </w:p>
    <w:p w14:paraId="06D80531" w14:textId="77777777" w:rsidR="00795422" w:rsidRDefault="009D168E">
      <w:r>
        <w:t>Thus, the menu</w:t>
      </w:r>
      <w:r>
        <w:t xml:space="preserve"> driven program in C successfully performs basic arithmetic operations using switch–case statements.</w:t>
      </w:r>
    </w:p>
    <w:p w14:paraId="0848B6FF" w14:textId="1C8125F2" w:rsidR="00EB5635" w:rsidRDefault="00EB5635" w:rsidP="005359EC">
      <w:pPr>
        <w:pStyle w:val="ListParagraph"/>
      </w:pP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11805"/>
    <w:multiLevelType w:val="multilevel"/>
    <w:tmpl w:val="751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6512D"/>
    <w:multiLevelType w:val="hybridMultilevel"/>
    <w:tmpl w:val="FFAC0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E4235"/>
    <w:multiLevelType w:val="hybridMultilevel"/>
    <w:tmpl w:val="BE98590E"/>
    <w:lvl w:ilvl="0" w:tplc="8FAAF8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0"/>
  </w:num>
  <w:num w:numId="13">
    <w:abstractNumId w:val="14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5359EC"/>
    <w:rsid w:val="0060184B"/>
    <w:rsid w:val="00795422"/>
    <w:rsid w:val="008F322F"/>
    <w:rsid w:val="00930245"/>
    <w:rsid w:val="009D168E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1E7FBE-2E9A-411A-A609-20E64974A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2026-04-22T04:29:00Z</dcterms:created>
  <dcterms:modified xsi:type="dcterms:W3CDTF">2026-04-22T04:29:00Z</dcterms:modified>
  <cp:category/>
</cp:coreProperties>
</file>