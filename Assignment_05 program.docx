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805F8D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805F8D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805F8D">
      <w:pPr>
        <w:pStyle w:val="Heading2"/>
      </w:pPr>
      <w:r>
        <w:t>OBJECTIVE:</w:t>
      </w:r>
    </w:p>
    <w:p w14:paraId="06AA1BA7" w14:textId="77777777" w:rsidR="00403E67" w:rsidRDefault="00805F8D">
      <w:r>
        <w:t xml:space="preserve">• </w:t>
      </w:r>
      <w:r>
        <w:t>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805F8D">
      <w:pPr>
        <w:pStyle w:val="Heading2"/>
      </w:pPr>
      <w:r>
        <w:t>THEORY:</w:t>
      </w:r>
    </w:p>
    <w:p w14:paraId="07C46369" w14:textId="7301CA49" w:rsidR="00403E67" w:rsidRPr="005B30AB" w:rsidRDefault="00805F8D">
      <w:pPr>
        <w:rPr>
          <w:b/>
          <w:bCs/>
          <w:color w:val="FF0000"/>
        </w:rPr>
      </w:pPr>
      <w:r>
        <w:t xml:space="preserve">Matrix operations are widely used in engineering </w:t>
      </w:r>
      <w:r>
        <w:t>and scientific applications. Addition of matrices involves adding corresponding elements. A saddle point is an element that is the minimum in its row and maximum in its column. The inverse of a matrix exists only for square matrices with non-zero determina</w:t>
      </w:r>
      <w:r>
        <w:t>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805F8D">
      <w:pPr>
        <w:pStyle w:val="Heading2"/>
      </w:pPr>
      <w:r>
        <w:t>PLATFORM:</w:t>
      </w:r>
    </w:p>
    <w:p w14:paraId="2097AF4C" w14:textId="77777777" w:rsidR="00403E67" w:rsidRDefault="00805F8D">
      <w:r>
        <w:t>Linux</w:t>
      </w:r>
    </w:p>
    <w:p w14:paraId="762CBF36" w14:textId="77777777" w:rsidR="00403E67" w:rsidRDefault="00805F8D">
      <w:pPr>
        <w:pStyle w:val="Heading2"/>
      </w:pPr>
      <w:r>
        <w:t>ALGORITHM:</w:t>
      </w:r>
    </w:p>
    <w:p w14:paraId="2DB07B32" w14:textId="77777777" w:rsidR="00403E67" w:rsidRDefault="00805F8D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</w:t>
      </w:r>
      <w:r>
        <w:t xml:space="preserve"> Stop</w:t>
      </w:r>
    </w:p>
    <w:p w14:paraId="6672FB50" w14:textId="7508F06C" w:rsidR="00403E67" w:rsidRDefault="00805F8D">
      <w:pPr>
        <w:pStyle w:val="Heading2"/>
      </w:pPr>
      <w:r>
        <w:t>C PROGRAM:</w:t>
      </w:r>
      <w:r w:rsidR="005B30AB">
        <w:t xml:space="preserve"> (Type C Program)</w:t>
      </w:r>
    </w:p>
    <w:p w14:paraId="0D8B98A7" w14:textId="77777777" w:rsidR="00900011" w:rsidRDefault="00900011" w:rsidP="00900011">
      <w:r>
        <w:t>#include &lt;</w:t>
      </w:r>
      <w:proofErr w:type="spellStart"/>
      <w:r>
        <w:t>stdio.h</w:t>
      </w:r>
      <w:proofErr w:type="spellEnd"/>
      <w:r>
        <w:t>&gt;</w:t>
      </w:r>
    </w:p>
    <w:p w14:paraId="3F6BFC8F" w14:textId="77777777" w:rsidR="00900011" w:rsidRDefault="00900011" w:rsidP="00900011">
      <w:r>
        <w:t>#include &lt;</w:t>
      </w:r>
      <w:proofErr w:type="spellStart"/>
      <w:r>
        <w:t>math.h</w:t>
      </w:r>
      <w:proofErr w:type="spellEnd"/>
      <w:r>
        <w:t>&gt;</w:t>
      </w:r>
    </w:p>
    <w:p w14:paraId="2CC4D523" w14:textId="77777777" w:rsidR="00900011" w:rsidRDefault="00900011" w:rsidP="00900011"/>
    <w:p w14:paraId="16317BBB" w14:textId="77777777" w:rsidR="00900011" w:rsidRDefault="00900011" w:rsidP="00900011">
      <w:r>
        <w:t>#define MAX 10</w:t>
      </w:r>
    </w:p>
    <w:p w14:paraId="03646A83" w14:textId="77777777" w:rsidR="00900011" w:rsidRDefault="00900011" w:rsidP="00900011"/>
    <w:p w14:paraId="3E56D232" w14:textId="77777777" w:rsidR="00900011" w:rsidRDefault="00900011" w:rsidP="00900011">
      <w:r>
        <w:t>// Function to input matrix</w:t>
      </w:r>
    </w:p>
    <w:p w14:paraId="23CAA141" w14:textId="77777777" w:rsidR="00900011" w:rsidRDefault="00900011" w:rsidP="00900011">
      <w:r>
        <w:t xml:space="preserve">void </w:t>
      </w:r>
      <w:proofErr w:type="spellStart"/>
      <w:proofErr w:type="gramStart"/>
      <w:r>
        <w:t>inputMatrix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c) {</w:t>
      </w:r>
    </w:p>
    <w:p w14:paraId="2F991354" w14:textId="77777777" w:rsidR="00900011" w:rsidRDefault="00900011" w:rsidP="0090001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1E8759C1" w14:textId="77777777" w:rsidR="00900011" w:rsidRDefault="00900011" w:rsidP="0090001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c; </w:t>
      </w:r>
      <w:proofErr w:type="spellStart"/>
      <w:r>
        <w:t>j++</w:t>
      </w:r>
      <w:proofErr w:type="spellEnd"/>
      <w:r>
        <w:t>) {</w:t>
      </w:r>
    </w:p>
    <w:p w14:paraId="498B0B97" w14:textId="77777777" w:rsidR="00900011" w:rsidRDefault="00900011" w:rsidP="0090001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[%d][%d]: ", </w:t>
      </w:r>
      <w:proofErr w:type="spellStart"/>
      <w:r>
        <w:t>i</w:t>
      </w:r>
      <w:proofErr w:type="spellEnd"/>
      <w:r>
        <w:t>, j);</w:t>
      </w:r>
    </w:p>
    <w:p w14:paraId="76488ED2" w14:textId="77777777" w:rsidR="00900011" w:rsidRDefault="00900011" w:rsidP="0090001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][j]);</w:t>
      </w:r>
    </w:p>
    <w:p w14:paraId="589C0EDD" w14:textId="77777777" w:rsidR="00900011" w:rsidRDefault="00900011" w:rsidP="00900011">
      <w:r>
        <w:t xml:space="preserve">        }</w:t>
      </w:r>
    </w:p>
    <w:p w14:paraId="75F328CC" w14:textId="77777777" w:rsidR="00900011" w:rsidRDefault="00900011" w:rsidP="00900011">
      <w:r>
        <w:t xml:space="preserve">    }</w:t>
      </w:r>
    </w:p>
    <w:p w14:paraId="0C710543" w14:textId="77777777" w:rsidR="00900011" w:rsidRDefault="00900011" w:rsidP="00900011">
      <w:r>
        <w:t>}</w:t>
      </w:r>
    </w:p>
    <w:p w14:paraId="66E38539" w14:textId="77777777" w:rsidR="00900011" w:rsidRDefault="00900011" w:rsidP="00900011"/>
    <w:p w14:paraId="417ACA27" w14:textId="77777777" w:rsidR="00900011" w:rsidRDefault="00900011" w:rsidP="00900011">
      <w:r>
        <w:t>// Function to display matrix</w:t>
      </w:r>
    </w:p>
    <w:p w14:paraId="1EAA09F8" w14:textId="77777777" w:rsidR="00900011" w:rsidRDefault="00900011" w:rsidP="00900011">
      <w:r>
        <w:t xml:space="preserve">void </w:t>
      </w:r>
      <w:proofErr w:type="spellStart"/>
      <w:proofErr w:type="gramStart"/>
      <w:r>
        <w:t>displayMatrix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c) {</w:t>
      </w:r>
    </w:p>
    <w:p w14:paraId="7C4D33BA" w14:textId="77777777" w:rsidR="00900011" w:rsidRDefault="00900011" w:rsidP="0090001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38C64F19" w14:textId="77777777" w:rsidR="00900011" w:rsidRDefault="00900011" w:rsidP="0090001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c; </w:t>
      </w:r>
      <w:proofErr w:type="spellStart"/>
      <w:r>
        <w:t>j++</w:t>
      </w:r>
      <w:proofErr w:type="spellEnd"/>
      <w:r>
        <w:t>) {</w:t>
      </w:r>
    </w:p>
    <w:p w14:paraId="2AD5348C" w14:textId="77777777" w:rsidR="00900011" w:rsidRDefault="00900011" w:rsidP="0090001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mat[</w:t>
      </w:r>
      <w:proofErr w:type="spellStart"/>
      <w:r>
        <w:t>i</w:t>
      </w:r>
      <w:proofErr w:type="spellEnd"/>
      <w:r>
        <w:t>][j]);</w:t>
      </w:r>
    </w:p>
    <w:p w14:paraId="504D96C1" w14:textId="77777777" w:rsidR="00900011" w:rsidRDefault="00900011" w:rsidP="00900011">
      <w:r>
        <w:t xml:space="preserve">        }</w:t>
      </w:r>
    </w:p>
    <w:p w14:paraId="4B9D5749" w14:textId="77777777" w:rsidR="00900011" w:rsidRDefault="00900011" w:rsidP="00900011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E2A57F2" w14:textId="77777777" w:rsidR="00900011" w:rsidRDefault="00900011" w:rsidP="00900011">
      <w:r>
        <w:lastRenderedPageBreak/>
        <w:t xml:space="preserve">    }</w:t>
      </w:r>
    </w:p>
    <w:p w14:paraId="697CC33E" w14:textId="77777777" w:rsidR="00900011" w:rsidRDefault="00900011" w:rsidP="00900011">
      <w:r>
        <w:t>}</w:t>
      </w:r>
    </w:p>
    <w:p w14:paraId="725B03C0" w14:textId="77777777" w:rsidR="00900011" w:rsidRDefault="00900011" w:rsidP="00900011"/>
    <w:p w14:paraId="28ABE1F9" w14:textId="77777777" w:rsidR="00900011" w:rsidRDefault="00900011" w:rsidP="00900011">
      <w:r>
        <w:t>// 1. Addition of matrices</w:t>
      </w:r>
    </w:p>
    <w:p w14:paraId="6508E5CC" w14:textId="77777777" w:rsidR="00900011" w:rsidRDefault="00900011" w:rsidP="00900011">
      <w:r>
        <w:t xml:space="preserve">void </w:t>
      </w:r>
      <w:proofErr w:type="spellStart"/>
      <w:proofErr w:type="gramStart"/>
      <w:r>
        <w:t>addMatrices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A[MAX][MAX], </w:t>
      </w:r>
      <w:proofErr w:type="spellStart"/>
      <w:r>
        <w:t>int</w:t>
      </w:r>
      <w:proofErr w:type="spellEnd"/>
      <w:r>
        <w:t xml:space="preserve"> B[MAX][MAX],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c) {</w:t>
      </w:r>
    </w:p>
    <w:p w14:paraId="2164A2DF" w14:textId="77777777" w:rsidR="00900011" w:rsidRDefault="00900011" w:rsidP="00900011">
      <w:r>
        <w:t xml:space="preserve">    </w:t>
      </w:r>
      <w:proofErr w:type="spellStart"/>
      <w:r>
        <w:t>int</w:t>
      </w:r>
      <w:proofErr w:type="spellEnd"/>
      <w:r>
        <w:t xml:space="preserve"> sum[MAX][MAX];</w:t>
      </w:r>
    </w:p>
    <w:p w14:paraId="2CC8FDBC" w14:textId="77777777" w:rsidR="00900011" w:rsidRDefault="00900011" w:rsidP="00900011"/>
    <w:p w14:paraId="35BADC08" w14:textId="77777777" w:rsidR="00900011" w:rsidRDefault="00900011" w:rsidP="0090001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5C97E45D" w14:textId="77777777" w:rsidR="00900011" w:rsidRDefault="00900011" w:rsidP="0090001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c; </w:t>
      </w:r>
      <w:proofErr w:type="spellStart"/>
      <w:r>
        <w:t>j++</w:t>
      </w:r>
      <w:proofErr w:type="spellEnd"/>
      <w:r>
        <w:t>)</w:t>
      </w:r>
    </w:p>
    <w:p w14:paraId="4A20AC3C" w14:textId="77777777" w:rsidR="00900011" w:rsidRDefault="00900011" w:rsidP="00900011"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627C5B94" w14:textId="77777777" w:rsidR="00900011" w:rsidRDefault="00900011" w:rsidP="00900011"/>
    <w:p w14:paraId="57D2182D" w14:textId="77777777" w:rsidR="00900011" w:rsidRDefault="00900011" w:rsidP="009000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"Resultant Matrix:\n");</w:t>
      </w:r>
    </w:p>
    <w:p w14:paraId="31F66744" w14:textId="77777777" w:rsidR="00900011" w:rsidRDefault="00900011" w:rsidP="00900011">
      <w:r>
        <w:t xml:space="preserve">   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>sum, r, c);</w:t>
      </w:r>
    </w:p>
    <w:p w14:paraId="54E46B47" w14:textId="77777777" w:rsidR="00900011" w:rsidRDefault="00900011" w:rsidP="00900011">
      <w:r>
        <w:t>}</w:t>
      </w:r>
    </w:p>
    <w:p w14:paraId="59F458E2" w14:textId="77777777" w:rsidR="00900011" w:rsidRDefault="00900011" w:rsidP="00900011"/>
    <w:p w14:paraId="0E02CAFE" w14:textId="77777777" w:rsidR="00900011" w:rsidRDefault="00900011" w:rsidP="00900011">
      <w:r>
        <w:t>// 2. Saddle Point</w:t>
      </w:r>
    </w:p>
    <w:p w14:paraId="1C32338A" w14:textId="77777777" w:rsidR="00900011" w:rsidRDefault="00900011" w:rsidP="00900011">
      <w:r>
        <w:t xml:space="preserve">void </w:t>
      </w:r>
      <w:proofErr w:type="spellStart"/>
      <w:proofErr w:type="gramStart"/>
      <w:r>
        <w:t>saddlePoint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c) {</w:t>
      </w:r>
    </w:p>
    <w:p w14:paraId="4CEFF0A0" w14:textId="77777777" w:rsidR="00900011" w:rsidRDefault="00900011" w:rsidP="00900011">
      <w:r>
        <w:t xml:space="preserve">    </w:t>
      </w:r>
      <w:proofErr w:type="spellStart"/>
      <w:r>
        <w:t>int</w:t>
      </w:r>
      <w:proofErr w:type="spellEnd"/>
      <w:r>
        <w:t xml:space="preserve"> found = 0;</w:t>
      </w:r>
    </w:p>
    <w:p w14:paraId="2BEF0C82" w14:textId="77777777" w:rsidR="00900011" w:rsidRDefault="00900011" w:rsidP="00900011"/>
    <w:p w14:paraId="0CBF9DAA" w14:textId="77777777" w:rsidR="00900011" w:rsidRDefault="00900011" w:rsidP="0090001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2E102C58" w14:textId="77777777" w:rsidR="00900011" w:rsidRDefault="00900011" w:rsidP="00900011">
      <w:r>
        <w:t xml:space="preserve">        </w:t>
      </w:r>
      <w:proofErr w:type="spellStart"/>
      <w:r>
        <w:t>int</w:t>
      </w:r>
      <w:proofErr w:type="spellEnd"/>
      <w:r>
        <w:t xml:space="preserve"> min = mat[</w:t>
      </w:r>
      <w:proofErr w:type="spellStart"/>
      <w:r>
        <w:t>i</w:t>
      </w:r>
      <w:proofErr w:type="spellEnd"/>
      <w:r>
        <w:t>][0];</w:t>
      </w:r>
    </w:p>
    <w:p w14:paraId="3D81FE8A" w14:textId="77777777" w:rsidR="00900011" w:rsidRDefault="00900011" w:rsidP="0090001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colIndex</w:t>
      </w:r>
      <w:proofErr w:type="spellEnd"/>
      <w:r>
        <w:t xml:space="preserve"> = 0;</w:t>
      </w:r>
    </w:p>
    <w:p w14:paraId="3F0ED46B" w14:textId="77777777" w:rsidR="00900011" w:rsidRDefault="00900011" w:rsidP="00900011"/>
    <w:p w14:paraId="36F7D002" w14:textId="77777777" w:rsidR="00900011" w:rsidRDefault="00900011" w:rsidP="00900011">
      <w:r>
        <w:t xml:space="preserve">        // Find minimum in row</w:t>
      </w:r>
    </w:p>
    <w:p w14:paraId="5BF3ACF9" w14:textId="77777777" w:rsidR="00900011" w:rsidRDefault="00900011" w:rsidP="0090001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1; j &lt; c; </w:t>
      </w:r>
      <w:proofErr w:type="spellStart"/>
      <w:r>
        <w:t>j++</w:t>
      </w:r>
      <w:proofErr w:type="spellEnd"/>
      <w:r>
        <w:t>) {</w:t>
      </w:r>
    </w:p>
    <w:p w14:paraId="2E3FBAE7" w14:textId="77777777" w:rsidR="00900011" w:rsidRDefault="00900011" w:rsidP="00900011">
      <w:r>
        <w:t xml:space="preserve">            if(mat[</w:t>
      </w:r>
      <w:proofErr w:type="spellStart"/>
      <w:r>
        <w:t>i</w:t>
      </w:r>
      <w:proofErr w:type="spellEnd"/>
      <w:r>
        <w:t>][j] &lt; min) {</w:t>
      </w:r>
    </w:p>
    <w:p w14:paraId="5DF1FFB7" w14:textId="77777777" w:rsidR="00900011" w:rsidRDefault="00900011" w:rsidP="00900011">
      <w:r>
        <w:lastRenderedPageBreak/>
        <w:t xml:space="preserve">                min = mat[</w:t>
      </w:r>
      <w:proofErr w:type="spellStart"/>
      <w:r>
        <w:t>i</w:t>
      </w:r>
      <w:proofErr w:type="spellEnd"/>
      <w:r>
        <w:t>][j];</w:t>
      </w:r>
    </w:p>
    <w:p w14:paraId="27EBFA7B" w14:textId="77777777" w:rsidR="00900011" w:rsidRDefault="00900011" w:rsidP="00900011">
      <w:r>
        <w:t xml:space="preserve">                </w:t>
      </w:r>
      <w:proofErr w:type="spellStart"/>
      <w:r>
        <w:t>colIndex</w:t>
      </w:r>
      <w:proofErr w:type="spellEnd"/>
      <w:r>
        <w:t xml:space="preserve"> = j;</w:t>
      </w:r>
    </w:p>
    <w:p w14:paraId="22F502D9" w14:textId="77777777" w:rsidR="00900011" w:rsidRDefault="00900011" w:rsidP="00900011">
      <w:r>
        <w:t xml:space="preserve">            }</w:t>
      </w:r>
    </w:p>
    <w:p w14:paraId="2C7B0138" w14:textId="77777777" w:rsidR="00900011" w:rsidRDefault="00900011" w:rsidP="00900011">
      <w:r>
        <w:t xml:space="preserve">        }</w:t>
      </w:r>
    </w:p>
    <w:p w14:paraId="05EA98A4" w14:textId="77777777" w:rsidR="00900011" w:rsidRDefault="00900011" w:rsidP="00900011"/>
    <w:p w14:paraId="13EE7025" w14:textId="77777777" w:rsidR="00900011" w:rsidRDefault="00900011" w:rsidP="00900011">
      <w:r>
        <w:t xml:space="preserve">        // Check if it's maximum in column</w:t>
      </w:r>
    </w:p>
    <w:p w14:paraId="3D51077E" w14:textId="77777777" w:rsidR="00900011" w:rsidRDefault="00900011" w:rsidP="0090001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isSaddle</w:t>
      </w:r>
      <w:proofErr w:type="spellEnd"/>
      <w:r>
        <w:t xml:space="preserve"> = 1;</w:t>
      </w:r>
    </w:p>
    <w:p w14:paraId="6899549F" w14:textId="77777777" w:rsidR="00900011" w:rsidRDefault="00900011" w:rsidP="0090001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k = 0; k &lt; r; k++) {</w:t>
      </w:r>
    </w:p>
    <w:p w14:paraId="5D504E86" w14:textId="77777777" w:rsidR="00900011" w:rsidRDefault="00900011" w:rsidP="00900011">
      <w:r>
        <w:t xml:space="preserve">            if(mat[k][</w:t>
      </w:r>
      <w:proofErr w:type="spellStart"/>
      <w:r>
        <w:t>colIndex</w:t>
      </w:r>
      <w:proofErr w:type="spellEnd"/>
      <w:r>
        <w:t>] &gt; min) {</w:t>
      </w:r>
    </w:p>
    <w:p w14:paraId="6CE140B2" w14:textId="77777777" w:rsidR="00900011" w:rsidRDefault="00900011" w:rsidP="00900011">
      <w:r>
        <w:t xml:space="preserve">                </w:t>
      </w:r>
      <w:proofErr w:type="spellStart"/>
      <w:r>
        <w:t>isSaddle</w:t>
      </w:r>
      <w:proofErr w:type="spellEnd"/>
      <w:r>
        <w:t xml:space="preserve"> = 0;</w:t>
      </w:r>
    </w:p>
    <w:p w14:paraId="187BDA96" w14:textId="77777777" w:rsidR="00900011" w:rsidRDefault="00900011" w:rsidP="00900011">
      <w:r>
        <w:t xml:space="preserve">                break;</w:t>
      </w:r>
    </w:p>
    <w:p w14:paraId="627D71F3" w14:textId="77777777" w:rsidR="00900011" w:rsidRDefault="00900011" w:rsidP="00900011">
      <w:r>
        <w:t xml:space="preserve">            }</w:t>
      </w:r>
    </w:p>
    <w:p w14:paraId="01895FBB" w14:textId="77777777" w:rsidR="00900011" w:rsidRDefault="00900011" w:rsidP="00900011">
      <w:r>
        <w:t xml:space="preserve">        }</w:t>
      </w:r>
    </w:p>
    <w:p w14:paraId="0E2A445B" w14:textId="77777777" w:rsidR="00900011" w:rsidRDefault="00900011" w:rsidP="00900011"/>
    <w:p w14:paraId="068D0C1D" w14:textId="77777777" w:rsidR="00900011" w:rsidRDefault="00900011" w:rsidP="00900011">
      <w:r>
        <w:t xml:space="preserve">        if(</w:t>
      </w:r>
      <w:proofErr w:type="spellStart"/>
      <w:r>
        <w:t>isSaddle</w:t>
      </w:r>
      <w:proofErr w:type="spellEnd"/>
      <w:r>
        <w:t>) {</w:t>
      </w:r>
    </w:p>
    <w:p w14:paraId="6C16643A" w14:textId="77777777" w:rsidR="00900011" w:rsidRDefault="00900011" w:rsidP="0090001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"Saddle Point: %d at (%d, %d)\n", min,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colIndex</w:t>
      </w:r>
      <w:proofErr w:type="spellEnd"/>
      <w:r>
        <w:t>);</w:t>
      </w:r>
    </w:p>
    <w:p w14:paraId="320FE34B" w14:textId="77777777" w:rsidR="00900011" w:rsidRDefault="00900011" w:rsidP="00900011">
      <w:r>
        <w:t xml:space="preserve">            found = 1;</w:t>
      </w:r>
    </w:p>
    <w:p w14:paraId="268F8ACA" w14:textId="77777777" w:rsidR="00900011" w:rsidRDefault="00900011" w:rsidP="00900011">
      <w:r>
        <w:t xml:space="preserve">        }</w:t>
      </w:r>
    </w:p>
    <w:p w14:paraId="6BCC395A" w14:textId="77777777" w:rsidR="00900011" w:rsidRDefault="00900011" w:rsidP="00900011">
      <w:r>
        <w:t xml:space="preserve">    }</w:t>
      </w:r>
    </w:p>
    <w:p w14:paraId="14C126F6" w14:textId="77777777" w:rsidR="00900011" w:rsidRDefault="00900011" w:rsidP="00900011"/>
    <w:p w14:paraId="5100692F" w14:textId="77777777" w:rsidR="00900011" w:rsidRDefault="00900011" w:rsidP="00900011">
      <w:r>
        <w:t xml:space="preserve">    if</w:t>
      </w:r>
      <w:proofErr w:type="gramStart"/>
      <w:r>
        <w:t>(!found</w:t>
      </w:r>
      <w:proofErr w:type="gramEnd"/>
      <w:r>
        <w:t>)</w:t>
      </w:r>
    </w:p>
    <w:p w14:paraId="17D0044C" w14:textId="77777777" w:rsidR="00900011" w:rsidRDefault="00900011" w:rsidP="009000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Saddle Point found.\n");</w:t>
      </w:r>
    </w:p>
    <w:p w14:paraId="22419162" w14:textId="77777777" w:rsidR="00900011" w:rsidRDefault="00900011" w:rsidP="00900011">
      <w:r>
        <w:t>}</w:t>
      </w:r>
    </w:p>
    <w:p w14:paraId="487311CD" w14:textId="77777777" w:rsidR="00900011" w:rsidRDefault="00900011" w:rsidP="00900011"/>
    <w:p w14:paraId="017EBDF8" w14:textId="77777777" w:rsidR="00900011" w:rsidRDefault="00900011" w:rsidP="00900011">
      <w:r>
        <w:t>// Helper function for determinant (2x2 or 3x3)</w:t>
      </w:r>
    </w:p>
    <w:p w14:paraId="764A740F" w14:textId="77777777" w:rsidR="00900011" w:rsidRDefault="00900011" w:rsidP="00900011">
      <w:proofErr w:type="spellStart"/>
      <w:r>
        <w:t>int</w:t>
      </w:r>
      <w:proofErr w:type="spellEnd"/>
      <w:r>
        <w:t xml:space="preserve"> </w:t>
      </w:r>
      <w:proofErr w:type="gramStart"/>
      <w:r>
        <w:t>determinant(</w:t>
      </w:r>
      <w:proofErr w:type="spellStart"/>
      <w:proofErr w:type="gramEnd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n) {</w:t>
      </w:r>
    </w:p>
    <w:p w14:paraId="215360A8" w14:textId="77777777" w:rsidR="00900011" w:rsidRDefault="00900011" w:rsidP="00900011">
      <w:r>
        <w:lastRenderedPageBreak/>
        <w:t xml:space="preserve">    </w:t>
      </w:r>
      <w:proofErr w:type="gramStart"/>
      <w:r>
        <w:t>if(</w:t>
      </w:r>
      <w:proofErr w:type="gramEnd"/>
      <w:r>
        <w:t>n == 2)</w:t>
      </w:r>
    </w:p>
    <w:p w14:paraId="16AFE021" w14:textId="77777777" w:rsidR="00900011" w:rsidRDefault="00900011" w:rsidP="00900011">
      <w:r>
        <w:t xml:space="preserve">        return mat[0][</w:t>
      </w:r>
      <w:proofErr w:type="gramStart"/>
      <w:r>
        <w:t>0]*</w:t>
      </w:r>
      <w:proofErr w:type="gramEnd"/>
      <w:r>
        <w:t>mat[1][1] - mat[0][1]*mat[1][0];</w:t>
      </w:r>
    </w:p>
    <w:p w14:paraId="74361652" w14:textId="77777777" w:rsidR="00900011" w:rsidRDefault="00900011" w:rsidP="00900011"/>
    <w:p w14:paraId="5A033ACD" w14:textId="77777777" w:rsidR="00900011" w:rsidRDefault="00900011" w:rsidP="0090001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det</w:t>
      </w:r>
      <w:proofErr w:type="spellEnd"/>
      <w:r>
        <w:t xml:space="preserve"> = 0;</w:t>
      </w:r>
    </w:p>
    <w:p w14:paraId="48F3C3C8" w14:textId="77777777" w:rsidR="00900011" w:rsidRDefault="00900011" w:rsidP="0090001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p = 0; p &lt; n; p++) {</w:t>
      </w:r>
    </w:p>
    <w:p w14:paraId="4AAAAC6B" w14:textId="77777777" w:rsidR="00900011" w:rsidRDefault="00900011" w:rsidP="00900011">
      <w:r>
        <w:t xml:space="preserve">        </w:t>
      </w:r>
      <w:proofErr w:type="spellStart"/>
      <w:r>
        <w:t>int</w:t>
      </w:r>
      <w:proofErr w:type="spellEnd"/>
      <w:r>
        <w:t xml:space="preserve"> sub[MAX][MAX];</w:t>
      </w:r>
    </w:p>
    <w:p w14:paraId="10A559C5" w14:textId="77777777" w:rsidR="00900011" w:rsidRDefault="00900011" w:rsidP="0090001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718653" w14:textId="77777777" w:rsidR="00900011" w:rsidRDefault="00900011" w:rsidP="00900011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colIndex</w:t>
      </w:r>
      <w:proofErr w:type="spellEnd"/>
      <w:r>
        <w:t xml:space="preserve"> = 0;</w:t>
      </w:r>
    </w:p>
    <w:p w14:paraId="483AFAFD" w14:textId="77777777" w:rsidR="00900011" w:rsidRDefault="00900011" w:rsidP="00900011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14:paraId="19BB97C6" w14:textId="77777777" w:rsidR="00900011" w:rsidRDefault="00900011" w:rsidP="00900011">
      <w:r>
        <w:t xml:space="preserve">                </w:t>
      </w:r>
      <w:proofErr w:type="gramStart"/>
      <w:r>
        <w:t>if(</w:t>
      </w:r>
      <w:proofErr w:type="gramEnd"/>
      <w:r>
        <w:t>j == p) continue;</w:t>
      </w:r>
    </w:p>
    <w:p w14:paraId="4CBA54EE" w14:textId="77777777" w:rsidR="00900011" w:rsidRDefault="00900011" w:rsidP="00900011">
      <w:r>
        <w:t xml:space="preserve">                sub[i-</w:t>
      </w:r>
      <w:proofErr w:type="gramStart"/>
      <w:r>
        <w:t>1][</w:t>
      </w:r>
      <w:proofErr w:type="spellStart"/>
      <w:proofErr w:type="gramEnd"/>
      <w:r>
        <w:t>colIndex</w:t>
      </w:r>
      <w:proofErr w:type="spellEnd"/>
      <w:r>
        <w:t>++] = mat[</w:t>
      </w:r>
      <w:proofErr w:type="spellStart"/>
      <w:r>
        <w:t>i</w:t>
      </w:r>
      <w:proofErr w:type="spellEnd"/>
      <w:r>
        <w:t>][j];</w:t>
      </w:r>
    </w:p>
    <w:p w14:paraId="23590BAC" w14:textId="77777777" w:rsidR="00900011" w:rsidRDefault="00900011" w:rsidP="00900011">
      <w:r>
        <w:t xml:space="preserve">            }</w:t>
      </w:r>
    </w:p>
    <w:p w14:paraId="2A219DD4" w14:textId="77777777" w:rsidR="00900011" w:rsidRDefault="00900011" w:rsidP="00900011">
      <w:r>
        <w:t xml:space="preserve">        }</w:t>
      </w:r>
    </w:p>
    <w:p w14:paraId="66B08769" w14:textId="77777777" w:rsidR="00900011" w:rsidRDefault="00900011" w:rsidP="00900011">
      <w:r>
        <w:t xml:space="preserve">        </w:t>
      </w:r>
      <w:proofErr w:type="spellStart"/>
      <w:r>
        <w:t>det</w:t>
      </w:r>
      <w:proofErr w:type="spellEnd"/>
      <w:r>
        <w:t xml:space="preserve"> += (p % 2 == </w:t>
      </w:r>
      <w:proofErr w:type="gramStart"/>
      <w:r>
        <w:t>0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-1) * mat[0][p] * determinant(sub, n-1);</w:t>
      </w:r>
    </w:p>
    <w:p w14:paraId="1D47A63B" w14:textId="77777777" w:rsidR="00900011" w:rsidRDefault="00900011" w:rsidP="00900011">
      <w:r>
        <w:t xml:space="preserve">    }</w:t>
      </w:r>
    </w:p>
    <w:p w14:paraId="60C0EC2A" w14:textId="77777777" w:rsidR="00900011" w:rsidRDefault="00900011" w:rsidP="00900011">
      <w:r>
        <w:t xml:space="preserve">    return </w:t>
      </w:r>
      <w:proofErr w:type="spellStart"/>
      <w:r>
        <w:t>det</w:t>
      </w:r>
      <w:proofErr w:type="spellEnd"/>
      <w:r>
        <w:t>;</w:t>
      </w:r>
    </w:p>
    <w:p w14:paraId="6430F314" w14:textId="77777777" w:rsidR="00900011" w:rsidRDefault="00900011" w:rsidP="00900011">
      <w:r>
        <w:t>}</w:t>
      </w:r>
    </w:p>
    <w:p w14:paraId="44EA2EB7" w14:textId="77777777" w:rsidR="00900011" w:rsidRDefault="00900011" w:rsidP="00900011"/>
    <w:p w14:paraId="670F0443" w14:textId="77777777" w:rsidR="00900011" w:rsidRDefault="00900011" w:rsidP="00900011">
      <w:r>
        <w:t>// 3. Inverse (for 2x2 only)</w:t>
      </w:r>
    </w:p>
    <w:p w14:paraId="462359C1" w14:textId="77777777" w:rsidR="00900011" w:rsidRDefault="00900011" w:rsidP="00900011">
      <w:r>
        <w:t xml:space="preserve">void </w:t>
      </w:r>
      <w:proofErr w:type="spellStart"/>
      <w:proofErr w:type="gramStart"/>
      <w:r>
        <w:t>inverseMatrix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n) {</w:t>
      </w:r>
    </w:p>
    <w:p w14:paraId="55370BAA" w14:textId="77777777" w:rsidR="00900011" w:rsidRDefault="00900011" w:rsidP="00900011">
      <w:r>
        <w:t xml:space="preserve">    </w:t>
      </w:r>
      <w:proofErr w:type="gramStart"/>
      <w:r>
        <w:t>if(</w:t>
      </w:r>
      <w:proofErr w:type="gramEnd"/>
      <w:r>
        <w:t>n != 2) {</w:t>
      </w:r>
    </w:p>
    <w:p w14:paraId="3BC76EB2" w14:textId="77777777" w:rsidR="00900011" w:rsidRDefault="00900011" w:rsidP="009000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"Inverse implemented only for 2x2 matrix.\n");</w:t>
      </w:r>
    </w:p>
    <w:p w14:paraId="6CEE78C1" w14:textId="77777777" w:rsidR="00900011" w:rsidRDefault="00900011" w:rsidP="00900011">
      <w:r>
        <w:t xml:space="preserve">        return;</w:t>
      </w:r>
    </w:p>
    <w:p w14:paraId="139B7901" w14:textId="77777777" w:rsidR="00900011" w:rsidRDefault="00900011" w:rsidP="00900011">
      <w:r>
        <w:t xml:space="preserve">    }</w:t>
      </w:r>
    </w:p>
    <w:p w14:paraId="4E7DDCA0" w14:textId="77777777" w:rsidR="00900011" w:rsidRDefault="00900011" w:rsidP="00900011"/>
    <w:p w14:paraId="4D85C7FB" w14:textId="77777777" w:rsidR="00900011" w:rsidRDefault="00900011" w:rsidP="0090001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det</w:t>
      </w:r>
      <w:proofErr w:type="spellEnd"/>
      <w:r>
        <w:t xml:space="preserve"> = </w:t>
      </w:r>
      <w:proofErr w:type="gramStart"/>
      <w:r>
        <w:t>determinant(</w:t>
      </w:r>
      <w:proofErr w:type="gramEnd"/>
      <w:r>
        <w:t>mat, n);</w:t>
      </w:r>
    </w:p>
    <w:p w14:paraId="2055CA91" w14:textId="77777777" w:rsidR="00900011" w:rsidRDefault="00900011" w:rsidP="00900011"/>
    <w:p w14:paraId="1648E31C" w14:textId="77777777" w:rsidR="00900011" w:rsidRDefault="00900011" w:rsidP="00900011">
      <w:r>
        <w:t xml:space="preserve">    </w:t>
      </w:r>
      <w:proofErr w:type="gramStart"/>
      <w:r>
        <w:t>if(</w:t>
      </w:r>
      <w:proofErr w:type="spellStart"/>
      <w:proofErr w:type="gramEnd"/>
      <w:r>
        <w:t>det</w:t>
      </w:r>
      <w:proofErr w:type="spellEnd"/>
      <w:r>
        <w:t xml:space="preserve"> == 0) {</w:t>
      </w:r>
    </w:p>
    <w:p w14:paraId="053D7920" w14:textId="77777777" w:rsidR="00900011" w:rsidRDefault="00900011" w:rsidP="009000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is not invertible.\n");</w:t>
      </w:r>
    </w:p>
    <w:p w14:paraId="225C6CD6" w14:textId="77777777" w:rsidR="00900011" w:rsidRDefault="00900011" w:rsidP="00900011">
      <w:r>
        <w:t xml:space="preserve">        return;</w:t>
      </w:r>
    </w:p>
    <w:p w14:paraId="4EC807A9" w14:textId="77777777" w:rsidR="00900011" w:rsidRDefault="00900011" w:rsidP="00900011">
      <w:r>
        <w:t xml:space="preserve">    }</w:t>
      </w:r>
    </w:p>
    <w:p w14:paraId="6ADAC7E4" w14:textId="77777777" w:rsidR="00900011" w:rsidRDefault="00900011" w:rsidP="00900011"/>
    <w:p w14:paraId="66336C70" w14:textId="77777777" w:rsidR="00900011" w:rsidRDefault="00900011" w:rsidP="00900011">
      <w:r>
        <w:t xml:space="preserve">    float </w:t>
      </w:r>
      <w:proofErr w:type="spellStart"/>
      <w:proofErr w:type="gramStart"/>
      <w:r>
        <w:t>inv</w:t>
      </w:r>
      <w:proofErr w:type="spellEnd"/>
      <w:r>
        <w:t>[</w:t>
      </w:r>
      <w:proofErr w:type="gramEnd"/>
      <w:r>
        <w:t>2][2];</w:t>
      </w:r>
    </w:p>
    <w:p w14:paraId="5DD3F335" w14:textId="77777777" w:rsidR="00900011" w:rsidRDefault="00900011" w:rsidP="00900011"/>
    <w:p w14:paraId="27260F06" w14:textId="77777777" w:rsidR="00900011" w:rsidRDefault="00900011" w:rsidP="00900011">
      <w:r>
        <w:t xml:space="preserve">    </w:t>
      </w:r>
      <w:proofErr w:type="spellStart"/>
      <w:proofErr w:type="gramStart"/>
      <w:r>
        <w:t>inv</w:t>
      </w:r>
      <w:proofErr w:type="spellEnd"/>
      <w:r>
        <w:t>[</w:t>
      </w:r>
      <w:proofErr w:type="gramEnd"/>
      <w:r>
        <w:t>0][0] = mat[1][1] / (float)</w:t>
      </w:r>
      <w:proofErr w:type="spellStart"/>
      <w:r>
        <w:t>det</w:t>
      </w:r>
      <w:proofErr w:type="spellEnd"/>
      <w:r>
        <w:t>;</w:t>
      </w:r>
    </w:p>
    <w:p w14:paraId="7A1B19B1" w14:textId="77777777" w:rsidR="00900011" w:rsidRDefault="00900011" w:rsidP="00900011">
      <w:r>
        <w:t xml:space="preserve">    </w:t>
      </w:r>
      <w:proofErr w:type="spellStart"/>
      <w:proofErr w:type="gramStart"/>
      <w:r>
        <w:t>inv</w:t>
      </w:r>
      <w:proofErr w:type="spellEnd"/>
      <w:r>
        <w:t>[</w:t>
      </w:r>
      <w:proofErr w:type="gramEnd"/>
      <w:r>
        <w:t>0][1] = -mat[0][1] / (float)</w:t>
      </w:r>
      <w:proofErr w:type="spellStart"/>
      <w:r>
        <w:t>det</w:t>
      </w:r>
      <w:proofErr w:type="spellEnd"/>
      <w:r>
        <w:t>;</w:t>
      </w:r>
    </w:p>
    <w:p w14:paraId="7CB58432" w14:textId="77777777" w:rsidR="00900011" w:rsidRDefault="00900011" w:rsidP="00900011">
      <w:r>
        <w:t xml:space="preserve">    </w:t>
      </w:r>
      <w:proofErr w:type="spellStart"/>
      <w:proofErr w:type="gramStart"/>
      <w:r>
        <w:t>inv</w:t>
      </w:r>
      <w:proofErr w:type="spellEnd"/>
      <w:r>
        <w:t>[</w:t>
      </w:r>
      <w:proofErr w:type="gramEnd"/>
      <w:r>
        <w:t>1][0] = -mat[1][0] / (float)</w:t>
      </w:r>
      <w:proofErr w:type="spellStart"/>
      <w:r>
        <w:t>det</w:t>
      </w:r>
      <w:proofErr w:type="spellEnd"/>
      <w:r>
        <w:t>;</w:t>
      </w:r>
    </w:p>
    <w:p w14:paraId="5A9D7DC1" w14:textId="77777777" w:rsidR="00900011" w:rsidRDefault="00900011" w:rsidP="00900011">
      <w:r>
        <w:t xml:space="preserve">    </w:t>
      </w:r>
      <w:proofErr w:type="spellStart"/>
      <w:proofErr w:type="gramStart"/>
      <w:r>
        <w:t>inv</w:t>
      </w:r>
      <w:proofErr w:type="spellEnd"/>
      <w:r>
        <w:t>[</w:t>
      </w:r>
      <w:proofErr w:type="gramEnd"/>
      <w:r>
        <w:t>1][1] = mat[0][0] / (float)</w:t>
      </w:r>
      <w:proofErr w:type="spellStart"/>
      <w:r>
        <w:t>det</w:t>
      </w:r>
      <w:proofErr w:type="spellEnd"/>
      <w:r>
        <w:t>;</w:t>
      </w:r>
    </w:p>
    <w:p w14:paraId="66EE3E3C" w14:textId="77777777" w:rsidR="00900011" w:rsidRDefault="00900011" w:rsidP="00900011"/>
    <w:p w14:paraId="5CD67DEE" w14:textId="77777777" w:rsidR="00900011" w:rsidRDefault="00900011" w:rsidP="009000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"Inverse Matrix:\n");</w:t>
      </w:r>
    </w:p>
    <w:p w14:paraId="2BA9F026" w14:textId="77777777" w:rsidR="00900011" w:rsidRDefault="00900011" w:rsidP="0090001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316EAFBB" w14:textId="77777777" w:rsidR="00900011" w:rsidRDefault="00900011" w:rsidP="0090001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2; </w:t>
      </w:r>
      <w:proofErr w:type="spellStart"/>
      <w:r>
        <w:t>j++</w:t>
      </w:r>
      <w:proofErr w:type="spellEnd"/>
      <w:r>
        <w:t>) {</w:t>
      </w:r>
    </w:p>
    <w:p w14:paraId="7E586F2C" w14:textId="77777777" w:rsidR="00900011" w:rsidRDefault="00900011" w:rsidP="0090001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"%.2f\t", </w:t>
      </w:r>
      <w:proofErr w:type="spellStart"/>
      <w:r>
        <w:t>inv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21ADEDD0" w14:textId="77777777" w:rsidR="00900011" w:rsidRDefault="00900011" w:rsidP="00900011">
      <w:r>
        <w:t xml:space="preserve">        }</w:t>
      </w:r>
    </w:p>
    <w:p w14:paraId="2888FDBC" w14:textId="77777777" w:rsidR="00900011" w:rsidRDefault="00900011" w:rsidP="00900011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A7ADF7A" w14:textId="77777777" w:rsidR="00900011" w:rsidRDefault="00900011" w:rsidP="00900011">
      <w:r>
        <w:t xml:space="preserve">    }</w:t>
      </w:r>
    </w:p>
    <w:p w14:paraId="46DC1E6A" w14:textId="77777777" w:rsidR="00900011" w:rsidRDefault="00900011" w:rsidP="00900011">
      <w:r>
        <w:t>}</w:t>
      </w:r>
    </w:p>
    <w:p w14:paraId="0587B336" w14:textId="77777777" w:rsidR="00900011" w:rsidRDefault="00900011" w:rsidP="00900011"/>
    <w:p w14:paraId="41F2C4E8" w14:textId="77777777" w:rsidR="00900011" w:rsidRDefault="00900011" w:rsidP="00900011">
      <w:r>
        <w:t>// 4. Magic Square Check</w:t>
      </w:r>
    </w:p>
    <w:p w14:paraId="1978CB28" w14:textId="77777777" w:rsidR="00900011" w:rsidRDefault="00900011" w:rsidP="00900011">
      <w:r>
        <w:t xml:space="preserve">void </w:t>
      </w:r>
      <w:proofErr w:type="spellStart"/>
      <w:proofErr w:type="gramStart"/>
      <w:r>
        <w:t>magicSquare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n) {</w:t>
      </w:r>
    </w:p>
    <w:p w14:paraId="4A166CF6" w14:textId="77777777" w:rsidR="00900011" w:rsidRDefault="00900011" w:rsidP="00900011">
      <w:r>
        <w:t xml:space="preserve">    </w:t>
      </w:r>
      <w:proofErr w:type="spellStart"/>
      <w:r>
        <w:t>int</w:t>
      </w:r>
      <w:proofErr w:type="spellEnd"/>
      <w:r>
        <w:t xml:space="preserve"> sum = 0;</w:t>
      </w:r>
    </w:p>
    <w:p w14:paraId="595EF261" w14:textId="77777777" w:rsidR="00900011" w:rsidRDefault="00900011" w:rsidP="00900011"/>
    <w:p w14:paraId="2A856B5A" w14:textId="77777777" w:rsidR="00900011" w:rsidRDefault="00900011" w:rsidP="00900011">
      <w:r>
        <w:lastRenderedPageBreak/>
        <w:t xml:space="preserve">    // Row sum</w:t>
      </w:r>
    </w:p>
    <w:p w14:paraId="5B7415B0" w14:textId="77777777" w:rsidR="00900011" w:rsidRDefault="00900011" w:rsidP="0090001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</w:t>
      </w:r>
    </w:p>
    <w:p w14:paraId="0F70F168" w14:textId="77777777" w:rsidR="00900011" w:rsidRDefault="00900011" w:rsidP="00900011">
      <w:r>
        <w:t xml:space="preserve">        sum += mat[0][j];</w:t>
      </w:r>
    </w:p>
    <w:p w14:paraId="7AE9EEE8" w14:textId="77777777" w:rsidR="00900011" w:rsidRDefault="00900011" w:rsidP="00900011"/>
    <w:p w14:paraId="7B7F2919" w14:textId="77777777" w:rsidR="00900011" w:rsidRDefault="00900011" w:rsidP="0090001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isMagic</w:t>
      </w:r>
      <w:proofErr w:type="spellEnd"/>
      <w:r>
        <w:t xml:space="preserve"> = 1;</w:t>
      </w:r>
    </w:p>
    <w:p w14:paraId="585896CC" w14:textId="77777777" w:rsidR="00900011" w:rsidRDefault="00900011" w:rsidP="00900011"/>
    <w:p w14:paraId="599DED8B" w14:textId="77777777" w:rsidR="00900011" w:rsidRDefault="00900011" w:rsidP="00900011">
      <w:r>
        <w:t xml:space="preserve">    // Check rows</w:t>
      </w:r>
    </w:p>
    <w:p w14:paraId="1AAEDABF" w14:textId="77777777" w:rsidR="00900011" w:rsidRDefault="00900011" w:rsidP="0090001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10A7E6B" w14:textId="77777777" w:rsidR="00900011" w:rsidRDefault="00900011" w:rsidP="0090001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rowSum</w:t>
      </w:r>
      <w:proofErr w:type="spellEnd"/>
      <w:r>
        <w:t xml:space="preserve"> = 0;</w:t>
      </w:r>
    </w:p>
    <w:p w14:paraId="4AA0AF14" w14:textId="77777777" w:rsidR="00900011" w:rsidRDefault="00900011" w:rsidP="0090001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</w:t>
      </w:r>
    </w:p>
    <w:p w14:paraId="116974CD" w14:textId="77777777" w:rsidR="00900011" w:rsidRDefault="00900011" w:rsidP="00900011">
      <w:r>
        <w:t xml:space="preserve">            </w:t>
      </w:r>
      <w:proofErr w:type="spellStart"/>
      <w:r>
        <w:t>rowSum</w:t>
      </w:r>
      <w:proofErr w:type="spellEnd"/>
      <w:r>
        <w:t xml:space="preserve"> += mat[</w:t>
      </w:r>
      <w:proofErr w:type="spellStart"/>
      <w:r>
        <w:t>i</w:t>
      </w:r>
      <w:proofErr w:type="spellEnd"/>
      <w:r>
        <w:t>][j];</w:t>
      </w:r>
    </w:p>
    <w:p w14:paraId="15B28A7B" w14:textId="77777777" w:rsidR="00900011" w:rsidRDefault="00900011" w:rsidP="00900011">
      <w:r>
        <w:t xml:space="preserve">        </w:t>
      </w:r>
      <w:proofErr w:type="gramStart"/>
      <w:r>
        <w:t>if(</w:t>
      </w:r>
      <w:proofErr w:type="spellStart"/>
      <w:proofErr w:type="gramEnd"/>
      <w:r>
        <w:t>rowSum</w:t>
      </w:r>
      <w:proofErr w:type="spellEnd"/>
      <w:r>
        <w:t xml:space="preserve"> != sum) {</w:t>
      </w:r>
    </w:p>
    <w:p w14:paraId="7D775863" w14:textId="77777777" w:rsidR="00900011" w:rsidRDefault="00900011" w:rsidP="00900011">
      <w:r>
        <w:t xml:space="preserve">            </w:t>
      </w:r>
      <w:proofErr w:type="spellStart"/>
      <w:r>
        <w:t>isMagic</w:t>
      </w:r>
      <w:proofErr w:type="spellEnd"/>
      <w:r>
        <w:t xml:space="preserve"> = 0;</w:t>
      </w:r>
    </w:p>
    <w:p w14:paraId="6686C7A5" w14:textId="77777777" w:rsidR="00900011" w:rsidRDefault="00900011" w:rsidP="00900011">
      <w:r>
        <w:t xml:space="preserve">            break;</w:t>
      </w:r>
    </w:p>
    <w:p w14:paraId="5BA6048B" w14:textId="77777777" w:rsidR="00900011" w:rsidRDefault="00900011" w:rsidP="00900011">
      <w:r>
        <w:t xml:space="preserve">        }</w:t>
      </w:r>
    </w:p>
    <w:p w14:paraId="0B092F27" w14:textId="77777777" w:rsidR="00900011" w:rsidRDefault="00900011" w:rsidP="00900011">
      <w:r>
        <w:t xml:space="preserve">    }</w:t>
      </w:r>
    </w:p>
    <w:p w14:paraId="7A6298CC" w14:textId="77777777" w:rsidR="00900011" w:rsidRDefault="00900011" w:rsidP="00900011"/>
    <w:p w14:paraId="338CBBB4" w14:textId="77777777" w:rsidR="00900011" w:rsidRDefault="00900011" w:rsidP="00900011">
      <w:r>
        <w:t xml:space="preserve">    // Check columns</w:t>
      </w:r>
    </w:p>
    <w:p w14:paraId="3909A9F4" w14:textId="77777777" w:rsidR="00900011" w:rsidRDefault="00900011" w:rsidP="0090001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n &amp;&amp; </w:t>
      </w:r>
      <w:proofErr w:type="spellStart"/>
      <w:r>
        <w:t>isMagic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2C9CD02" w14:textId="77777777" w:rsidR="00900011" w:rsidRDefault="00900011" w:rsidP="0090001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colSum</w:t>
      </w:r>
      <w:proofErr w:type="spellEnd"/>
      <w:r>
        <w:t xml:space="preserve"> = 0;</w:t>
      </w:r>
    </w:p>
    <w:p w14:paraId="52CA979F" w14:textId="77777777" w:rsidR="00900011" w:rsidRDefault="00900011" w:rsidP="0090001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1279D0E" w14:textId="77777777" w:rsidR="00900011" w:rsidRDefault="00900011" w:rsidP="00900011">
      <w:r>
        <w:t xml:space="preserve">            </w:t>
      </w:r>
      <w:proofErr w:type="spellStart"/>
      <w:r>
        <w:t>colSum</w:t>
      </w:r>
      <w:proofErr w:type="spellEnd"/>
      <w:r>
        <w:t xml:space="preserve"> += mat[</w:t>
      </w:r>
      <w:proofErr w:type="spellStart"/>
      <w:r>
        <w:t>i</w:t>
      </w:r>
      <w:proofErr w:type="spellEnd"/>
      <w:r>
        <w:t>][j];</w:t>
      </w:r>
    </w:p>
    <w:p w14:paraId="27C10A50" w14:textId="77777777" w:rsidR="00900011" w:rsidRDefault="00900011" w:rsidP="00900011">
      <w:r>
        <w:t xml:space="preserve">        </w:t>
      </w:r>
      <w:proofErr w:type="gramStart"/>
      <w:r>
        <w:t>if(</w:t>
      </w:r>
      <w:proofErr w:type="spellStart"/>
      <w:proofErr w:type="gramEnd"/>
      <w:r>
        <w:t>colSum</w:t>
      </w:r>
      <w:proofErr w:type="spellEnd"/>
      <w:r>
        <w:t xml:space="preserve"> != sum) {</w:t>
      </w:r>
    </w:p>
    <w:p w14:paraId="33B56BF1" w14:textId="77777777" w:rsidR="00900011" w:rsidRDefault="00900011" w:rsidP="00900011">
      <w:r>
        <w:t xml:space="preserve">            </w:t>
      </w:r>
      <w:proofErr w:type="spellStart"/>
      <w:r>
        <w:t>isMagic</w:t>
      </w:r>
      <w:proofErr w:type="spellEnd"/>
      <w:r>
        <w:t xml:space="preserve"> = 0;</w:t>
      </w:r>
    </w:p>
    <w:p w14:paraId="51FABDF6" w14:textId="77777777" w:rsidR="00900011" w:rsidRDefault="00900011" w:rsidP="00900011">
      <w:r>
        <w:t xml:space="preserve">            break;</w:t>
      </w:r>
    </w:p>
    <w:p w14:paraId="1B56762A" w14:textId="77777777" w:rsidR="00900011" w:rsidRDefault="00900011" w:rsidP="00900011">
      <w:r>
        <w:t xml:space="preserve">        }</w:t>
      </w:r>
    </w:p>
    <w:p w14:paraId="5EFFDD08" w14:textId="77777777" w:rsidR="00900011" w:rsidRDefault="00900011" w:rsidP="00900011">
      <w:r>
        <w:lastRenderedPageBreak/>
        <w:t xml:space="preserve">    }</w:t>
      </w:r>
    </w:p>
    <w:p w14:paraId="18CF6974" w14:textId="77777777" w:rsidR="00900011" w:rsidRDefault="00900011" w:rsidP="00900011"/>
    <w:p w14:paraId="680D500B" w14:textId="77777777" w:rsidR="00900011" w:rsidRDefault="00900011" w:rsidP="00900011">
      <w:r>
        <w:t xml:space="preserve">    // Diagonals</w:t>
      </w:r>
    </w:p>
    <w:p w14:paraId="61C4AC15" w14:textId="77777777" w:rsidR="00900011" w:rsidRDefault="00900011" w:rsidP="00900011">
      <w:r>
        <w:t xml:space="preserve">    </w:t>
      </w:r>
      <w:proofErr w:type="spellStart"/>
      <w:r>
        <w:t>int</w:t>
      </w:r>
      <w:proofErr w:type="spellEnd"/>
      <w:r>
        <w:t xml:space="preserve"> d1 = 0, d2 = 0;</w:t>
      </w:r>
    </w:p>
    <w:p w14:paraId="510A85A8" w14:textId="77777777" w:rsidR="00900011" w:rsidRDefault="00900011" w:rsidP="0090001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BB66AAE" w14:textId="77777777" w:rsidR="00900011" w:rsidRDefault="00900011" w:rsidP="00900011">
      <w:r>
        <w:t xml:space="preserve">        d1 += mat[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40275739" w14:textId="77777777" w:rsidR="00900011" w:rsidRDefault="00900011" w:rsidP="00900011">
      <w:r>
        <w:t xml:space="preserve">        d2 += mat[</w:t>
      </w:r>
      <w:proofErr w:type="spellStart"/>
      <w:r>
        <w:t>i</w:t>
      </w:r>
      <w:proofErr w:type="spellEnd"/>
      <w:r>
        <w:t>][n-i-1];</w:t>
      </w:r>
    </w:p>
    <w:p w14:paraId="404A0085" w14:textId="77777777" w:rsidR="00900011" w:rsidRDefault="00900011" w:rsidP="00900011">
      <w:r>
        <w:t xml:space="preserve">    }</w:t>
      </w:r>
    </w:p>
    <w:p w14:paraId="7202CDD9" w14:textId="77777777" w:rsidR="00900011" w:rsidRDefault="00900011" w:rsidP="00900011"/>
    <w:p w14:paraId="709FEE5F" w14:textId="77777777" w:rsidR="00900011" w:rsidRDefault="00900011" w:rsidP="00900011">
      <w:r>
        <w:t xml:space="preserve">    </w:t>
      </w:r>
      <w:proofErr w:type="gramStart"/>
      <w:r>
        <w:t>if(</w:t>
      </w:r>
      <w:proofErr w:type="gramEnd"/>
      <w:r>
        <w:t>d1 != sum || d2 != sum)</w:t>
      </w:r>
    </w:p>
    <w:p w14:paraId="4288AC1F" w14:textId="77777777" w:rsidR="00900011" w:rsidRDefault="00900011" w:rsidP="00900011">
      <w:r>
        <w:t xml:space="preserve">        </w:t>
      </w:r>
      <w:proofErr w:type="spellStart"/>
      <w:r>
        <w:t>isMagic</w:t>
      </w:r>
      <w:proofErr w:type="spellEnd"/>
      <w:r>
        <w:t xml:space="preserve"> = 0;</w:t>
      </w:r>
    </w:p>
    <w:p w14:paraId="103FF39C" w14:textId="77777777" w:rsidR="00900011" w:rsidRDefault="00900011" w:rsidP="00900011"/>
    <w:p w14:paraId="0071730E" w14:textId="77777777" w:rsidR="00900011" w:rsidRDefault="00900011" w:rsidP="00900011">
      <w:r>
        <w:t xml:space="preserve">    if(</w:t>
      </w:r>
      <w:proofErr w:type="spellStart"/>
      <w:r>
        <w:t>isMagic</w:t>
      </w:r>
      <w:proofErr w:type="spellEnd"/>
      <w:r>
        <w:t>)</w:t>
      </w:r>
    </w:p>
    <w:p w14:paraId="1B578939" w14:textId="77777777" w:rsidR="00900011" w:rsidRDefault="00900011" w:rsidP="009000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is a Magic Square.\n");</w:t>
      </w:r>
    </w:p>
    <w:p w14:paraId="08381ED6" w14:textId="77777777" w:rsidR="00900011" w:rsidRDefault="00900011" w:rsidP="00900011">
      <w:r>
        <w:t xml:space="preserve">    else</w:t>
      </w:r>
    </w:p>
    <w:p w14:paraId="6C03AF86" w14:textId="77777777" w:rsidR="00900011" w:rsidRDefault="00900011" w:rsidP="009000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is NOT a Magic Square.\n");</w:t>
      </w:r>
    </w:p>
    <w:p w14:paraId="64719D94" w14:textId="77777777" w:rsidR="00900011" w:rsidRDefault="00900011" w:rsidP="00900011">
      <w:r>
        <w:t>}</w:t>
      </w:r>
    </w:p>
    <w:p w14:paraId="75B71C97" w14:textId="77777777" w:rsidR="00900011" w:rsidRDefault="00900011" w:rsidP="00900011"/>
    <w:p w14:paraId="0CD0C74B" w14:textId="77777777" w:rsidR="00900011" w:rsidRDefault="00900011" w:rsidP="00900011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407A343B" w14:textId="77777777" w:rsidR="00900011" w:rsidRDefault="00900011" w:rsidP="00900011">
      <w:r>
        <w:t xml:space="preserve">    </w:t>
      </w:r>
      <w:proofErr w:type="spellStart"/>
      <w:r>
        <w:t>int</w:t>
      </w:r>
      <w:proofErr w:type="spellEnd"/>
      <w:r>
        <w:t xml:space="preserve"> choice, </w:t>
      </w:r>
      <w:proofErr w:type="gramStart"/>
      <w:r>
        <w:t>A</w:t>
      </w:r>
      <w:proofErr w:type="gramEnd"/>
      <w:r>
        <w:t>[MAX][MAX], B[MAX][MAX];</w:t>
      </w:r>
    </w:p>
    <w:p w14:paraId="2B3286D0" w14:textId="77777777" w:rsidR="00900011" w:rsidRDefault="00900011" w:rsidP="00900011">
      <w:r>
        <w:t xml:space="preserve">    </w:t>
      </w:r>
      <w:proofErr w:type="spellStart"/>
      <w:r>
        <w:t>int</w:t>
      </w:r>
      <w:proofErr w:type="spellEnd"/>
      <w:r>
        <w:t xml:space="preserve"> r, c, n;</w:t>
      </w:r>
    </w:p>
    <w:p w14:paraId="4C6AA910" w14:textId="77777777" w:rsidR="00900011" w:rsidRDefault="00900011" w:rsidP="00900011"/>
    <w:p w14:paraId="32E499F0" w14:textId="77777777" w:rsidR="00900011" w:rsidRDefault="00900011" w:rsidP="00900011">
      <w:r>
        <w:t xml:space="preserve">    do {</w:t>
      </w:r>
    </w:p>
    <w:p w14:paraId="06F25ED6" w14:textId="77777777" w:rsidR="00900011" w:rsidRDefault="00900011" w:rsidP="009000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MATRIX OPERATIONS ---\n");</w:t>
      </w:r>
    </w:p>
    <w:p w14:paraId="1B2CF8A2" w14:textId="77777777" w:rsidR="00900011" w:rsidRDefault="00900011" w:rsidP="009000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Addition\n2. Saddle Point\n3. Inverse\n4. Magic Square\n5. Exit\n");</w:t>
      </w:r>
    </w:p>
    <w:p w14:paraId="274B1DDE" w14:textId="77777777" w:rsidR="00900011" w:rsidRDefault="00900011" w:rsidP="009000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07C59E46" w14:textId="77777777" w:rsidR="00900011" w:rsidRDefault="00900011" w:rsidP="00900011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355A7FD" w14:textId="77777777" w:rsidR="00900011" w:rsidRDefault="00900011" w:rsidP="00900011"/>
    <w:p w14:paraId="481A7677" w14:textId="77777777" w:rsidR="00900011" w:rsidRDefault="00900011" w:rsidP="00900011">
      <w:r>
        <w:t xml:space="preserve">        switch(choice) {</w:t>
      </w:r>
    </w:p>
    <w:p w14:paraId="3A3FA01A" w14:textId="77777777" w:rsidR="00900011" w:rsidRDefault="00900011" w:rsidP="00900011">
      <w:r>
        <w:t xml:space="preserve">            case 1:</w:t>
      </w:r>
    </w:p>
    <w:p w14:paraId="35EDDC5D" w14:textId="77777777" w:rsidR="00900011" w:rsidRDefault="00900011" w:rsidP="0090001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012BAA3D" w14:textId="77777777" w:rsidR="00900011" w:rsidRDefault="00900011" w:rsidP="0090001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032EA075" w14:textId="77777777" w:rsidR="00900011" w:rsidRDefault="00900011" w:rsidP="0090001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A:\n");</w:t>
      </w:r>
    </w:p>
    <w:p w14:paraId="2ECE681F" w14:textId="77777777" w:rsidR="00900011" w:rsidRDefault="00900011" w:rsidP="00900011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A, r, c);</w:t>
      </w:r>
    </w:p>
    <w:p w14:paraId="3F7D3467" w14:textId="77777777" w:rsidR="00900011" w:rsidRDefault="00900011" w:rsidP="0090001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B:\n");</w:t>
      </w:r>
    </w:p>
    <w:p w14:paraId="41503B62" w14:textId="77777777" w:rsidR="00900011" w:rsidRDefault="00900011" w:rsidP="00900011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B, r, c);</w:t>
      </w:r>
    </w:p>
    <w:p w14:paraId="3E02E63C" w14:textId="77777777" w:rsidR="00900011" w:rsidRDefault="00900011" w:rsidP="00900011">
      <w:r>
        <w:t xml:space="preserve">               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A, B, r, c);</w:t>
      </w:r>
    </w:p>
    <w:p w14:paraId="10475827" w14:textId="77777777" w:rsidR="00900011" w:rsidRDefault="00900011" w:rsidP="00900011">
      <w:r>
        <w:t xml:space="preserve">                break;</w:t>
      </w:r>
    </w:p>
    <w:p w14:paraId="1C0D872B" w14:textId="77777777" w:rsidR="00900011" w:rsidRDefault="00900011" w:rsidP="00900011"/>
    <w:p w14:paraId="4E073C89" w14:textId="77777777" w:rsidR="00900011" w:rsidRDefault="00900011" w:rsidP="00900011">
      <w:r>
        <w:t xml:space="preserve">            case 2:</w:t>
      </w:r>
    </w:p>
    <w:p w14:paraId="06AA2B4A" w14:textId="77777777" w:rsidR="00900011" w:rsidRDefault="00900011" w:rsidP="0090001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494B6F5A" w14:textId="77777777" w:rsidR="00900011" w:rsidRDefault="00900011" w:rsidP="0090001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6DFBB5BF" w14:textId="77777777" w:rsidR="00900011" w:rsidRDefault="00900011" w:rsidP="00900011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A, r, c);</w:t>
      </w:r>
    </w:p>
    <w:p w14:paraId="6C78495C" w14:textId="77777777" w:rsidR="00900011" w:rsidRDefault="00900011" w:rsidP="00900011">
      <w:r>
        <w:t xml:space="preserve">               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A, r, c);</w:t>
      </w:r>
    </w:p>
    <w:p w14:paraId="5DA33AB1" w14:textId="77777777" w:rsidR="00900011" w:rsidRDefault="00900011" w:rsidP="00900011">
      <w:r>
        <w:t xml:space="preserve">                break;</w:t>
      </w:r>
    </w:p>
    <w:p w14:paraId="5A0F8445" w14:textId="77777777" w:rsidR="00900011" w:rsidRDefault="00900011" w:rsidP="00900011"/>
    <w:p w14:paraId="20524175" w14:textId="77777777" w:rsidR="00900011" w:rsidRDefault="00900011" w:rsidP="00900011">
      <w:r>
        <w:t xml:space="preserve">            case 3:</w:t>
      </w:r>
    </w:p>
    <w:p w14:paraId="0EA5D8AF" w14:textId="77777777" w:rsidR="00900011" w:rsidRDefault="00900011" w:rsidP="0090001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square matrix (2 for inverse): ");</w:t>
      </w:r>
    </w:p>
    <w:p w14:paraId="0B766760" w14:textId="77777777" w:rsidR="00900011" w:rsidRDefault="00900011" w:rsidP="0090001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8689162" w14:textId="77777777" w:rsidR="00900011" w:rsidRDefault="00900011" w:rsidP="00900011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A, n, n);</w:t>
      </w:r>
    </w:p>
    <w:p w14:paraId="3E9E4FB1" w14:textId="77777777" w:rsidR="00900011" w:rsidRDefault="00900011" w:rsidP="00900011">
      <w:r>
        <w:t xml:space="preserve">               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A, n);</w:t>
      </w:r>
    </w:p>
    <w:p w14:paraId="5A641323" w14:textId="77777777" w:rsidR="00900011" w:rsidRDefault="00900011" w:rsidP="00900011">
      <w:r>
        <w:t xml:space="preserve">                break;</w:t>
      </w:r>
    </w:p>
    <w:p w14:paraId="4C3F1DC0" w14:textId="77777777" w:rsidR="00900011" w:rsidRDefault="00900011" w:rsidP="00900011"/>
    <w:p w14:paraId="2C652824" w14:textId="77777777" w:rsidR="00900011" w:rsidRDefault="00900011" w:rsidP="00900011">
      <w:r>
        <w:t xml:space="preserve">            case 4:</w:t>
      </w:r>
    </w:p>
    <w:p w14:paraId="3FC1BB4E" w14:textId="77777777" w:rsidR="00900011" w:rsidRDefault="00900011" w:rsidP="0090001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square matrix: ");</w:t>
      </w:r>
    </w:p>
    <w:p w14:paraId="063B6B18" w14:textId="77777777" w:rsidR="00900011" w:rsidRDefault="00900011" w:rsidP="0090001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0881D56" w14:textId="77777777" w:rsidR="00900011" w:rsidRDefault="00900011" w:rsidP="00900011">
      <w:r>
        <w:t xml:space="preserve">            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A, n, n);</w:t>
      </w:r>
    </w:p>
    <w:p w14:paraId="70DA26C2" w14:textId="77777777" w:rsidR="00900011" w:rsidRDefault="00900011" w:rsidP="00900011">
      <w:r>
        <w:t xml:space="preserve">                </w:t>
      </w:r>
      <w:proofErr w:type="spellStart"/>
      <w:proofErr w:type="gramStart"/>
      <w:r>
        <w:t>magicSquare</w:t>
      </w:r>
      <w:proofErr w:type="spellEnd"/>
      <w:r>
        <w:t>(</w:t>
      </w:r>
      <w:proofErr w:type="gramEnd"/>
      <w:r>
        <w:t>A, n);</w:t>
      </w:r>
    </w:p>
    <w:p w14:paraId="7C0DDB5B" w14:textId="77777777" w:rsidR="00900011" w:rsidRDefault="00900011" w:rsidP="00900011">
      <w:r>
        <w:t xml:space="preserve">                break;</w:t>
      </w:r>
    </w:p>
    <w:p w14:paraId="3AA52E11" w14:textId="77777777" w:rsidR="00900011" w:rsidRDefault="00900011" w:rsidP="00900011"/>
    <w:p w14:paraId="6DE50D54" w14:textId="77777777" w:rsidR="00900011" w:rsidRDefault="00900011" w:rsidP="00900011">
      <w:r>
        <w:t xml:space="preserve">            case 5:</w:t>
      </w:r>
    </w:p>
    <w:p w14:paraId="073D307A" w14:textId="77777777" w:rsidR="00900011" w:rsidRDefault="00900011" w:rsidP="0090001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51796D98" w14:textId="77777777" w:rsidR="00900011" w:rsidRDefault="00900011" w:rsidP="00900011">
      <w:r>
        <w:t xml:space="preserve">                break;</w:t>
      </w:r>
    </w:p>
    <w:p w14:paraId="3A6E3FAE" w14:textId="77777777" w:rsidR="00900011" w:rsidRDefault="00900011" w:rsidP="00900011"/>
    <w:p w14:paraId="328DB96C" w14:textId="77777777" w:rsidR="00900011" w:rsidRDefault="00900011" w:rsidP="00900011">
      <w:r>
        <w:t xml:space="preserve">            default:</w:t>
      </w:r>
    </w:p>
    <w:p w14:paraId="020F3B74" w14:textId="77777777" w:rsidR="00900011" w:rsidRDefault="00900011" w:rsidP="0090001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14:paraId="1D68951A" w14:textId="77777777" w:rsidR="00900011" w:rsidRDefault="00900011" w:rsidP="00900011">
      <w:r>
        <w:t xml:space="preserve">        }</w:t>
      </w:r>
    </w:p>
    <w:p w14:paraId="502CD69F" w14:textId="77777777" w:rsidR="00900011" w:rsidRDefault="00900011" w:rsidP="00900011"/>
    <w:p w14:paraId="633269E0" w14:textId="77777777" w:rsidR="00900011" w:rsidRDefault="00900011" w:rsidP="00900011">
      <w:r>
        <w:t xml:space="preserve">    } </w:t>
      </w:r>
      <w:proofErr w:type="gramStart"/>
      <w:r>
        <w:t>while(</w:t>
      </w:r>
      <w:proofErr w:type="gramEnd"/>
      <w:r>
        <w:t>choice != 5);</w:t>
      </w:r>
    </w:p>
    <w:p w14:paraId="2014A798" w14:textId="77777777" w:rsidR="00900011" w:rsidRDefault="00900011" w:rsidP="00900011"/>
    <w:p w14:paraId="536E374D" w14:textId="77777777" w:rsidR="00900011" w:rsidRDefault="00900011" w:rsidP="00900011">
      <w:r>
        <w:t xml:space="preserve">    return 0;</w:t>
      </w:r>
    </w:p>
    <w:p w14:paraId="64201735" w14:textId="464C70F2" w:rsidR="00403E67" w:rsidRDefault="00900011" w:rsidP="00900011">
      <w:r>
        <w:t>}</w:t>
      </w:r>
      <w:bookmarkStart w:id="0" w:name="_GoBack"/>
      <w:bookmarkEnd w:id="0"/>
      <w:r w:rsidR="00805F8D">
        <w:br/>
      </w:r>
      <w:r w:rsidR="00805F8D">
        <w:br/>
      </w:r>
      <w:r w:rsidR="00805F8D">
        <w:br/>
      </w:r>
    </w:p>
    <w:p w14:paraId="3E2742B7" w14:textId="77777777" w:rsidR="00403E67" w:rsidRDefault="00805F8D">
      <w:pPr>
        <w:pStyle w:val="Heading2"/>
      </w:pPr>
      <w:r>
        <w:t>INPUT:</w:t>
      </w:r>
    </w:p>
    <w:p w14:paraId="033746FE" w14:textId="62591DF2" w:rsidR="00403E67" w:rsidRDefault="00805F8D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805F8D">
      <w:pPr>
        <w:pStyle w:val="Heading2"/>
      </w:pPr>
      <w:r>
        <w:t>OUTPUT:</w:t>
      </w:r>
    </w:p>
    <w:p w14:paraId="21456255" w14:textId="69AAE064" w:rsidR="005B30AB" w:rsidRDefault="00805F8D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145B6788" w14:textId="7DDA2B05" w:rsidR="00403E67" w:rsidRDefault="00403E67"/>
    <w:p w14:paraId="119F8654" w14:textId="77777777" w:rsidR="00403E67" w:rsidRDefault="00805F8D">
      <w:pPr>
        <w:pStyle w:val="Heading2"/>
      </w:pPr>
      <w:r>
        <w:t>CONCLUSION:</w:t>
      </w:r>
    </w:p>
    <w:p w14:paraId="2FF107A7" w14:textId="77777777" w:rsidR="00403E67" w:rsidRDefault="00805F8D">
      <w:r>
        <w:t>Thus, we have learned how to perform basic matrix operations using C programming and understood their practical applications.</w:t>
      </w:r>
    </w:p>
    <w:p w14:paraId="4CBF61EA" w14:textId="77777777" w:rsidR="00403E67" w:rsidRDefault="00805F8D">
      <w:pPr>
        <w:pStyle w:val="Heading2"/>
      </w:pPr>
      <w:r>
        <w:t>FAQs:</w:t>
      </w:r>
    </w:p>
    <w:p w14:paraId="651C3C73" w14:textId="77777777" w:rsidR="00403E67" w:rsidRDefault="00805F8D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B30AB"/>
    <w:rsid w:val="00805F8D"/>
    <w:rsid w:val="008F41F6"/>
    <w:rsid w:val="00900011"/>
    <w:rsid w:val="00AA1D8D"/>
    <w:rsid w:val="00B47730"/>
    <w:rsid w:val="00CB0664"/>
    <w:rsid w:val="00DA08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3E8610-F585-4BB1-96FF-95E13375B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2026-04-22T02:56:00Z</dcterms:created>
  <dcterms:modified xsi:type="dcterms:W3CDTF">2026-04-22T02:56:00Z</dcterms:modified>
  <cp:category/>
</cp:coreProperties>
</file>