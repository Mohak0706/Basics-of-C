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9153F">
      <w:pPr>
        <w:pStyle w:val="Heading1"/>
      </w:pPr>
      <w:r>
        <w:t>Foundations of Programming</w:t>
      </w:r>
    </w:p>
    <w:p w14:paraId="1393F790" w14:textId="16C0BABF" w:rsidR="00CE3944" w:rsidRDefault="0009153F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9153F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9153F">
      <w:pPr>
        <w:pStyle w:val="Heading2"/>
      </w:pPr>
      <w:r>
        <w:t>OBJECTIVE:</w:t>
      </w:r>
    </w:p>
    <w:p w14:paraId="2ED5D5B5" w14:textId="77777777" w:rsidR="00913BFD" w:rsidRDefault="0009153F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9153F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9153F">
      <w:pPr>
        <w:pStyle w:val="Heading2"/>
      </w:pPr>
      <w:r>
        <w:t>PLATFORM:</w:t>
      </w:r>
    </w:p>
    <w:p w14:paraId="1F9B890B" w14:textId="77777777" w:rsidR="00CE3944" w:rsidRDefault="0009153F">
      <w:r>
        <w:t>Linux</w:t>
      </w:r>
    </w:p>
    <w:p w14:paraId="2CE52A89" w14:textId="77777777" w:rsidR="00CE3944" w:rsidRDefault="0009153F">
      <w:pPr>
        <w:pStyle w:val="Heading2"/>
      </w:pPr>
      <w:r>
        <w:lastRenderedPageBreak/>
        <w:t>ALGORITHM:</w:t>
      </w:r>
    </w:p>
    <w:p w14:paraId="30C86747" w14:textId="6924E150" w:rsidR="00CE3944" w:rsidRDefault="0009153F">
      <w:pPr>
        <w:pStyle w:val="Heading2"/>
      </w:pPr>
      <w:r>
        <w:t>C PROGRAM:</w:t>
      </w:r>
    </w:p>
    <w:p w14:paraId="46E4BA90" w14:textId="4FD613DB" w:rsidR="0009153F" w:rsidRDefault="0009153F" w:rsidP="0009153F"/>
    <w:p w14:paraId="0118D1E5" w14:textId="77777777" w:rsidR="0009153F" w:rsidRDefault="0009153F" w:rsidP="0009153F">
      <w:r>
        <w:t>#include &lt;</w:t>
      </w:r>
      <w:proofErr w:type="spellStart"/>
      <w:r>
        <w:t>stdio.h</w:t>
      </w:r>
      <w:proofErr w:type="spellEnd"/>
      <w:r>
        <w:t>&gt;</w:t>
      </w:r>
    </w:p>
    <w:p w14:paraId="3038FD82" w14:textId="77777777" w:rsidR="0009153F" w:rsidRDefault="0009153F" w:rsidP="0009153F">
      <w:r>
        <w:t>#include &lt;</w:t>
      </w:r>
      <w:proofErr w:type="spellStart"/>
      <w:r>
        <w:t>math.h</w:t>
      </w:r>
      <w:proofErr w:type="spellEnd"/>
      <w:r>
        <w:t>&gt;</w:t>
      </w:r>
    </w:p>
    <w:p w14:paraId="15622A5D" w14:textId="77777777" w:rsidR="0009153F" w:rsidRDefault="0009153F" w:rsidP="0009153F"/>
    <w:p w14:paraId="71FFF15C" w14:textId="77777777" w:rsidR="0009153F" w:rsidRDefault="0009153F" w:rsidP="0009153F">
      <w:r>
        <w:t>// Function to check prime</w:t>
      </w:r>
    </w:p>
    <w:p w14:paraId="02DB4821" w14:textId="77777777" w:rsidR="0009153F" w:rsidRDefault="0009153F" w:rsidP="0009153F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14:paraId="316AD2DC" w14:textId="77777777" w:rsidR="0009153F" w:rsidRDefault="0009153F" w:rsidP="0009153F">
      <w:r>
        <w:t xml:space="preserve">    </w:t>
      </w:r>
      <w:proofErr w:type="gramStart"/>
      <w:r>
        <w:t>if(</w:t>
      </w:r>
      <w:proofErr w:type="gramEnd"/>
      <w:r>
        <w:t>n &lt;= 1)</w:t>
      </w:r>
    </w:p>
    <w:p w14:paraId="6A281697" w14:textId="77777777" w:rsidR="0009153F" w:rsidRDefault="0009153F" w:rsidP="0009153F">
      <w:r>
        <w:t xml:space="preserve">        return 0;</w:t>
      </w:r>
    </w:p>
    <w:p w14:paraId="1EF79971" w14:textId="77777777" w:rsidR="0009153F" w:rsidRDefault="0009153F" w:rsidP="0009153F"/>
    <w:p w14:paraId="1BC63DD3" w14:textId="77777777" w:rsidR="0009153F" w:rsidRDefault="0009153F" w:rsidP="0009153F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sqrt</w:t>
      </w:r>
      <w:proofErr w:type="spellEnd"/>
      <w:r>
        <w:t xml:space="preserve">(n); </w:t>
      </w:r>
      <w:proofErr w:type="spellStart"/>
      <w:r>
        <w:t>i</w:t>
      </w:r>
      <w:proofErr w:type="spellEnd"/>
      <w:r>
        <w:t>++) {</w:t>
      </w:r>
    </w:p>
    <w:p w14:paraId="1F3E7CDB" w14:textId="77777777" w:rsidR="0009153F" w:rsidRDefault="0009153F" w:rsidP="0009153F">
      <w:r>
        <w:t xml:space="preserve">        </w:t>
      </w:r>
      <w:proofErr w:type="gramStart"/>
      <w:r>
        <w:t>if(</w:t>
      </w:r>
      <w:proofErr w:type="gramEnd"/>
      <w:r>
        <w:t xml:space="preserve">n % </w:t>
      </w:r>
      <w:proofErr w:type="spellStart"/>
      <w:r>
        <w:t>i</w:t>
      </w:r>
      <w:proofErr w:type="spellEnd"/>
      <w:r>
        <w:t xml:space="preserve"> == 0)</w:t>
      </w:r>
    </w:p>
    <w:p w14:paraId="3B488FB0" w14:textId="77777777" w:rsidR="0009153F" w:rsidRDefault="0009153F" w:rsidP="0009153F">
      <w:r>
        <w:t xml:space="preserve">            return 0;</w:t>
      </w:r>
    </w:p>
    <w:p w14:paraId="69BD1A44" w14:textId="77777777" w:rsidR="0009153F" w:rsidRDefault="0009153F" w:rsidP="0009153F">
      <w:r>
        <w:t xml:space="preserve">    }</w:t>
      </w:r>
    </w:p>
    <w:p w14:paraId="16A59FE9" w14:textId="77777777" w:rsidR="0009153F" w:rsidRDefault="0009153F" w:rsidP="0009153F">
      <w:r>
        <w:t xml:space="preserve">    return 1;</w:t>
      </w:r>
    </w:p>
    <w:p w14:paraId="6AF47520" w14:textId="77777777" w:rsidR="0009153F" w:rsidRDefault="0009153F" w:rsidP="0009153F">
      <w:r>
        <w:t>}</w:t>
      </w:r>
    </w:p>
    <w:p w14:paraId="3F3E3167" w14:textId="77777777" w:rsidR="0009153F" w:rsidRDefault="0009153F" w:rsidP="0009153F"/>
    <w:p w14:paraId="4FFA2218" w14:textId="77777777" w:rsidR="0009153F" w:rsidRDefault="0009153F" w:rsidP="0009153F">
      <w:r>
        <w:t>// Function to calculate factorial</w:t>
      </w:r>
    </w:p>
    <w:p w14:paraId="49FADF37" w14:textId="77777777" w:rsidR="0009153F" w:rsidRDefault="0009153F" w:rsidP="0009153F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factorial(</w:t>
      </w:r>
      <w:proofErr w:type="spellStart"/>
      <w:proofErr w:type="gramEnd"/>
      <w:r>
        <w:t>int</w:t>
      </w:r>
      <w:proofErr w:type="spellEnd"/>
      <w:r>
        <w:t xml:space="preserve"> n) {</w:t>
      </w:r>
    </w:p>
    <w:p w14:paraId="38521B6B" w14:textId="77777777" w:rsidR="0009153F" w:rsidRDefault="0009153F" w:rsidP="0009153F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40F2BAED" w14:textId="77777777" w:rsidR="0009153F" w:rsidRDefault="0009153F" w:rsidP="0009153F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3AF9F4E2" w14:textId="77777777" w:rsidR="0009153F" w:rsidRDefault="0009153F" w:rsidP="0009153F">
      <w:r>
        <w:t xml:space="preserve">        fact *= </w:t>
      </w:r>
      <w:proofErr w:type="spellStart"/>
      <w:r>
        <w:t>i</w:t>
      </w:r>
      <w:proofErr w:type="spellEnd"/>
      <w:r>
        <w:t>;</w:t>
      </w:r>
    </w:p>
    <w:p w14:paraId="22345353" w14:textId="77777777" w:rsidR="0009153F" w:rsidRDefault="0009153F" w:rsidP="0009153F">
      <w:r>
        <w:t xml:space="preserve">    return fact;</w:t>
      </w:r>
    </w:p>
    <w:p w14:paraId="4C6D6D18" w14:textId="77777777" w:rsidR="0009153F" w:rsidRDefault="0009153F" w:rsidP="0009153F">
      <w:r>
        <w:t>}</w:t>
      </w:r>
    </w:p>
    <w:p w14:paraId="1CFF18AC" w14:textId="77777777" w:rsidR="0009153F" w:rsidRDefault="0009153F" w:rsidP="0009153F"/>
    <w:p w14:paraId="016247FE" w14:textId="77777777" w:rsidR="0009153F" w:rsidRDefault="0009153F" w:rsidP="0009153F">
      <w:r>
        <w:lastRenderedPageBreak/>
        <w:t>// Function to find prime factors</w:t>
      </w:r>
    </w:p>
    <w:p w14:paraId="32709605" w14:textId="77777777" w:rsidR="0009153F" w:rsidRDefault="0009153F" w:rsidP="0009153F">
      <w:r>
        <w:t xml:space="preserve">void </w:t>
      </w:r>
      <w:proofErr w:type="spellStart"/>
      <w:proofErr w:type="gramStart"/>
      <w:r>
        <w:t>primeFactors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14:paraId="243800E1" w14:textId="77777777" w:rsidR="0009153F" w:rsidRDefault="0009153F" w:rsidP="0009153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Factors: ");</w:t>
      </w:r>
    </w:p>
    <w:p w14:paraId="13868C86" w14:textId="77777777" w:rsidR="0009153F" w:rsidRDefault="0009153F" w:rsidP="0009153F"/>
    <w:p w14:paraId="2BC9A52B" w14:textId="77777777" w:rsidR="0009153F" w:rsidRDefault="0009153F" w:rsidP="0009153F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1D23274" w14:textId="77777777" w:rsidR="0009153F" w:rsidRDefault="0009153F" w:rsidP="0009153F">
      <w:r>
        <w:t xml:space="preserve">        </w:t>
      </w:r>
      <w:proofErr w:type="gramStart"/>
      <w:r>
        <w:t>while(</w:t>
      </w:r>
      <w:proofErr w:type="gramEnd"/>
      <w:r>
        <w:t xml:space="preserve">n % </w:t>
      </w:r>
      <w:proofErr w:type="spellStart"/>
      <w:r>
        <w:t>i</w:t>
      </w:r>
      <w:proofErr w:type="spellEnd"/>
      <w:r>
        <w:t xml:space="preserve"> == 0) {</w:t>
      </w:r>
    </w:p>
    <w:p w14:paraId="27E68DCE" w14:textId="77777777" w:rsidR="0009153F" w:rsidRDefault="0009153F" w:rsidP="0009153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52DAEB3B" w14:textId="77777777" w:rsidR="0009153F" w:rsidRDefault="0009153F" w:rsidP="0009153F">
      <w:r>
        <w:t xml:space="preserve">            n /= </w:t>
      </w:r>
      <w:proofErr w:type="spellStart"/>
      <w:r>
        <w:t>i</w:t>
      </w:r>
      <w:proofErr w:type="spellEnd"/>
      <w:r>
        <w:t>;</w:t>
      </w:r>
    </w:p>
    <w:p w14:paraId="337F16A5" w14:textId="77777777" w:rsidR="0009153F" w:rsidRDefault="0009153F" w:rsidP="0009153F">
      <w:r>
        <w:t xml:space="preserve">        }</w:t>
      </w:r>
    </w:p>
    <w:p w14:paraId="2D94741C" w14:textId="77777777" w:rsidR="0009153F" w:rsidRDefault="0009153F" w:rsidP="0009153F">
      <w:r>
        <w:t xml:space="preserve">    }</w:t>
      </w:r>
    </w:p>
    <w:p w14:paraId="33372A8B" w14:textId="77777777" w:rsidR="0009153F" w:rsidRDefault="0009153F" w:rsidP="0009153F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667DE33" w14:textId="77777777" w:rsidR="0009153F" w:rsidRDefault="0009153F" w:rsidP="0009153F">
      <w:r>
        <w:t>}</w:t>
      </w:r>
    </w:p>
    <w:p w14:paraId="39C44436" w14:textId="77777777" w:rsidR="0009153F" w:rsidRDefault="0009153F" w:rsidP="0009153F"/>
    <w:p w14:paraId="3979A4DC" w14:textId="77777777" w:rsidR="0009153F" w:rsidRDefault="0009153F" w:rsidP="0009153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0AB64C37" w14:textId="77777777" w:rsidR="0009153F" w:rsidRDefault="0009153F" w:rsidP="0009153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0E96879D" w14:textId="77777777" w:rsidR="0009153F" w:rsidRDefault="0009153F" w:rsidP="0009153F">
      <w:r>
        <w:t xml:space="preserve">    </w:t>
      </w:r>
    </w:p>
    <w:p w14:paraId="3FDD5D43" w14:textId="77777777" w:rsidR="0009153F" w:rsidRDefault="0009153F" w:rsidP="0009153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2A4FBB44" w14:textId="77777777" w:rsidR="0009153F" w:rsidRDefault="0009153F" w:rsidP="0009153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4FCFF712" w14:textId="77777777" w:rsidR="0009153F" w:rsidRDefault="0009153F" w:rsidP="0009153F"/>
    <w:p w14:paraId="78463F6F" w14:textId="77777777" w:rsidR="0009153F" w:rsidRDefault="0009153F" w:rsidP="0009153F">
      <w:r>
        <w:t xml:space="preserve">    // Square root</w:t>
      </w:r>
    </w:p>
    <w:p w14:paraId="39FC739F" w14:textId="77777777" w:rsidR="0009153F" w:rsidRDefault="0009153F" w:rsidP="0009153F">
      <w:r>
        <w:t xml:space="preserve"> 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&gt;= 0)</w:t>
      </w:r>
    </w:p>
    <w:p w14:paraId="24EC5CA0" w14:textId="77777777" w:rsidR="0009153F" w:rsidRDefault="0009153F" w:rsidP="0009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"Square Root = %.2f\n", </w:t>
      </w:r>
      <w:proofErr w:type="spellStart"/>
      <w:r>
        <w:t>sqrt</w:t>
      </w:r>
      <w:proofErr w:type="spellEnd"/>
      <w:r>
        <w:t>(</w:t>
      </w:r>
      <w:proofErr w:type="spellStart"/>
      <w:r>
        <w:t>num</w:t>
      </w:r>
      <w:proofErr w:type="spellEnd"/>
      <w:r>
        <w:t>));</w:t>
      </w:r>
    </w:p>
    <w:p w14:paraId="1AAA3301" w14:textId="77777777" w:rsidR="0009153F" w:rsidRDefault="0009153F" w:rsidP="0009153F">
      <w:r>
        <w:t xml:space="preserve">    else</w:t>
      </w:r>
    </w:p>
    <w:p w14:paraId="0E736EC7" w14:textId="77777777" w:rsidR="0009153F" w:rsidRDefault="0009153F" w:rsidP="0009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 = Not defined for negative numbers\n");</w:t>
      </w:r>
    </w:p>
    <w:p w14:paraId="7D6D91B8" w14:textId="77777777" w:rsidR="0009153F" w:rsidRDefault="0009153F" w:rsidP="0009153F"/>
    <w:p w14:paraId="6F7C4058" w14:textId="77777777" w:rsidR="0009153F" w:rsidRDefault="0009153F" w:rsidP="0009153F">
      <w:r>
        <w:t xml:space="preserve">    // Square and Cube</w:t>
      </w:r>
    </w:p>
    <w:p w14:paraId="0CBD5D98" w14:textId="77777777" w:rsidR="0009153F" w:rsidRDefault="0009153F" w:rsidP="0009153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"Square = %d\n",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);</w:t>
      </w:r>
    </w:p>
    <w:p w14:paraId="57BC39CE" w14:textId="77777777" w:rsidR="0009153F" w:rsidRDefault="0009153F" w:rsidP="0009153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"Cube = %d\n",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);</w:t>
      </w:r>
    </w:p>
    <w:p w14:paraId="6B026668" w14:textId="77777777" w:rsidR="0009153F" w:rsidRDefault="0009153F" w:rsidP="0009153F"/>
    <w:p w14:paraId="561F8410" w14:textId="77777777" w:rsidR="0009153F" w:rsidRDefault="0009153F" w:rsidP="0009153F">
      <w:r>
        <w:t xml:space="preserve">    // Prime check</w:t>
      </w:r>
    </w:p>
    <w:p w14:paraId="121A4364" w14:textId="77777777" w:rsidR="0009153F" w:rsidRDefault="0009153F" w:rsidP="0009153F">
      <w:r>
        <w:t xml:space="preserve">    if(</w:t>
      </w:r>
      <w:proofErr w:type="spellStart"/>
      <w:r>
        <w:t>isPrime</w:t>
      </w:r>
      <w:proofErr w:type="spellEnd"/>
      <w:r>
        <w:t>(</w:t>
      </w:r>
      <w:proofErr w:type="spellStart"/>
      <w:r>
        <w:t>num</w:t>
      </w:r>
      <w:proofErr w:type="spellEnd"/>
      <w:r>
        <w:t>))</w:t>
      </w:r>
    </w:p>
    <w:p w14:paraId="1498042F" w14:textId="77777777" w:rsidR="0009153F" w:rsidRDefault="0009153F" w:rsidP="0009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Prime\n");</w:t>
      </w:r>
    </w:p>
    <w:p w14:paraId="26E54309" w14:textId="77777777" w:rsidR="0009153F" w:rsidRDefault="0009153F" w:rsidP="0009153F">
      <w:r>
        <w:t xml:space="preserve">    else</w:t>
      </w:r>
    </w:p>
    <w:p w14:paraId="44498071" w14:textId="77777777" w:rsidR="0009153F" w:rsidRDefault="0009153F" w:rsidP="0009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Not Prime\n");</w:t>
      </w:r>
    </w:p>
    <w:p w14:paraId="52D15687" w14:textId="77777777" w:rsidR="0009153F" w:rsidRDefault="0009153F" w:rsidP="0009153F"/>
    <w:p w14:paraId="43F14CF6" w14:textId="77777777" w:rsidR="0009153F" w:rsidRDefault="0009153F" w:rsidP="0009153F">
      <w:r>
        <w:t xml:space="preserve">    // Factorial</w:t>
      </w:r>
    </w:p>
    <w:p w14:paraId="1B2263FE" w14:textId="77777777" w:rsidR="0009153F" w:rsidRDefault="0009153F" w:rsidP="0009153F">
      <w:r>
        <w:t xml:space="preserve"> 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&gt;= 0)</w:t>
      </w:r>
    </w:p>
    <w:p w14:paraId="1162CCF6" w14:textId="77777777" w:rsidR="0009153F" w:rsidRDefault="0009153F" w:rsidP="0009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= %</w:t>
      </w:r>
      <w:proofErr w:type="spellStart"/>
      <w:r>
        <w:t>lld</w:t>
      </w:r>
      <w:proofErr w:type="spellEnd"/>
      <w:r>
        <w:t>\n", factorial(</w:t>
      </w:r>
      <w:proofErr w:type="spellStart"/>
      <w:r>
        <w:t>num</w:t>
      </w:r>
      <w:proofErr w:type="spellEnd"/>
      <w:r>
        <w:t>));</w:t>
      </w:r>
    </w:p>
    <w:p w14:paraId="165DAA00" w14:textId="77777777" w:rsidR="0009153F" w:rsidRDefault="0009153F" w:rsidP="0009153F">
      <w:r>
        <w:t xml:space="preserve">    else</w:t>
      </w:r>
    </w:p>
    <w:p w14:paraId="224F710F" w14:textId="77777777" w:rsidR="0009153F" w:rsidRDefault="0009153F" w:rsidP="0009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not defined for negative numbers\n");</w:t>
      </w:r>
    </w:p>
    <w:p w14:paraId="5CB1029F" w14:textId="77777777" w:rsidR="0009153F" w:rsidRDefault="0009153F" w:rsidP="0009153F"/>
    <w:p w14:paraId="0DBE741E" w14:textId="77777777" w:rsidR="0009153F" w:rsidRDefault="0009153F" w:rsidP="0009153F">
      <w:r>
        <w:t xml:space="preserve">    // Prime factors</w:t>
      </w:r>
    </w:p>
    <w:p w14:paraId="5E795B05" w14:textId="77777777" w:rsidR="0009153F" w:rsidRDefault="0009153F" w:rsidP="0009153F">
      <w:r>
        <w:t xml:space="preserve"> 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&gt; 1)</w:t>
      </w:r>
    </w:p>
    <w:p w14:paraId="70A5AA87" w14:textId="77777777" w:rsidR="0009153F" w:rsidRDefault="0009153F" w:rsidP="0009153F">
      <w:r>
        <w:t xml:space="preserve">        </w:t>
      </w:r>
      <w:proofErr w:type="spellStart"/>
      <w:r>
        <w:t>primeFactors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1E8BE379" w14:textId="77777777" w:rsidR="0009153F" w:rsidRDefault="0009153F" w:rsidP="0009153F">
      <w:r>
        <w:t xml:space="preserve">    else</w:t>
      </w:r>
    </w:p>
    <w:p w14:paraId="77A2581E" w14:textId="77777777" w:rsidR="0009153F" w:rsidRDefault="0009153F" w:rsidP="0009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prime factors\n");</w:t>
      </w:r>
    </w:p>
    <w:p w14:paraId="2A1B7BD3" w14:textId="77777777" w:rsidR="0009153F" w:rsidRDefault="0009153F" w:rsidP="0009153F"/>
    <w:p w14:paraId="7B6A0A1E" w14:textId="77777777" w:rsidR="0009153F" w:rsidRDefault="0009153F" w:rsidP="0009153F">
      <w:r>
        <w:t xml:space="preserve">    return 0;</w:t>
      </w:r>
    </w:p>
    <w:p w14:paraId="62C4A7D3" w14:textId="2E131124" w:rsidR="0009153F" w:rsidRPr="0009153F" w:rsidRDefault="0009153F" w:rsidP="0009153F">
      <w:r>
        <w:t>}</w:t>
      </w:r>
      <w:bookmarkStart w:id="0" w:name="_GoBack"/>
      <w:bookmarkEnd w:id="0"/>
    </w:p>
    <w:p w14:paraId="132ECCC3" w14:textId="5EF7A926" w:rsidR="00CE3944" w:rsidRDefault="00CE3944"/>
    <w:p w14:paraId="057210A3" w14:textId="77777777" w:rsidR="00CE3944" w:rsidRDefault="0009153F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9153F">
      <w:pPr>
        <w:pStyle w:val="Heading2"/>
      </w:pPr>
      <w:r>
        <w:t>OUTPUT:</w:t>
      </w:r>
    </w:p>
    <w:p w14:paraId="1CC073B1" w14:textId="2899D570" w:rsidR="00CE3944" w:rsidRDefault="0009153F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9153F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9153F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153F"/>
    <w:rsid w:val="0015074B"/>
    <w:rsid w:val="001D0BEA"/>
    <w:rsid w:val="0029639D"/>
    <w:rsid w:val="00326F90"/>
    <w:rsid w:val="0064573A"/>
    <w:rsid w:val="00913BFD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6CEE65-A925-495A-990E-F06089BCC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2026-04-22T03:08:00Z</dcterms:created>
  <dcterms:modified xsi:type="dcterms:W3CDTF">2026-04-22T03:08:00Z</dcterms:modified>
  <cp:category/>
</cp:coreProperties>
</file>