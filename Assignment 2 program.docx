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68A08E" w14:textId="7F86608D" w:rsidR="00930245" w:rsidRDefault="00124818" w:rsidP="00930245">
      <w:pPr>
        <w:pStyle w:val="Heading1"/>
        <w:jc w:val="center"/>
      </w:pPr>
      <w:r>
        <w:rPr>
          <w:noProof/>
        </w:rPr>
        <w:drawing>
          <wp:inline distT="0" distB="0" distL="0" distR="0" wp14:anchorId="6132F031" wp14:editId="4A5BA277">
            <wp:extent cx="4105275" cy="1181100"/>
            <wp:effectExtent l="0" t="0" r="9525" b="0"/>
            <wp:docPr id="1865639613" name="Picture 1" descr="MIT World Peace University in Pune, offering a focus on technology, research, social innovation, and partnershi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39613" name="Picture 1" descr="MIT World Peace University in Pune, offering a focus on technology, research, social innovation, and partnership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830B" w14:textId="4174AEF4" w:rsidR="00795422" w:rsidRDefault="000A3554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02</w:t>
      </w:r>
    </w:p>
    <w:p w14:paraId="0389A9CE" w14:textId="77777777" w:rsidR="00795422" w:rsidRDefault="00795422"/>
    <w:p w14:paraId="5343E5DA" w14:textId="77777777" w:rsidR="00795422" w:rsidRDefault="000A3554">
      <w:r>
        <w:t>PROBLEM STATEMENT:</w:t>
      </w:r>
    </w:p>
    <w:p w14:paraId="6ED5C7DD" w14:textId="77777777" w:rsidR="00795422" w:rsidRDefault="000A3554">
      <w:r>
        <w:t>Write a menu driven program in C to implement the basic arithmetic operations such as Addition, Subtraction, Multiplication, and Division.</w:t>
      </w:r>
      <w:bookmarkStart w:id="0" w:name="_GoBack"/>
      <w:bookmarkEnd w:id="0"/>
    </w:p>
    <w:p w14:paraId="1A616A2A" w14:textId="77777777" w:rsidR="00795422" w:rsidRDefault="00795422"/>
    <w:p w14:paraId="263290EC" w14:textId="77777777" w:rsidR="00795422" w:rsidRDefault="000A3554">
      <w:r>
        <w:t>OBJECTIVES:</w:t>
      </w:r>
    </w:p>
    <w:p w14:paraId="7CEE6208" w14:textId="77777777" w:rsidR="00795422" w:rsidRDefault="000A3554">
      <w:r>
        <w:t xml:space="preserve">• To understand the concept </w:t>
      </w:r>
      <w:r>
        <w:t>of menu driven programming in C.</w:t>
      </w:r>
    </w:p>
    <w:p w14:paraId="6033C4DD" w14:textId="77777777" w:rsidR="00795422" w:rsidRDefault="000A3554">
      <w:r>
        <w:t>• To apply conditional statements and switch–case control structures.</w:t>
      </w:r>
    </w:p>
    <w:p w14:paraId="3D144B25" w14:textId="77777777" w:rsidR="00795422" w:rsidRDefault="000A3554">
      <w:r>
        <w:t>• To perform basic arithmetic operations using user-defined input.</w:t>
      </w:r>
    </w:p>
    <w:p w14:paraId="4E93A3C1" w14:textId="77777777" w:rsidR="00795422" w:rsidRDefault="000A3554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A3554">
      <w:r>
        <w:t>THEORY:</w:t>
      </w:r>
    </w:p>
    <w:p w14:paraId="17D5BC17" w14:textId="77777777" w:rsidR="00795422" w:rsidRDefault="00795422"/>
    <w:p w14:paraId="3CF97D4F" w14:textId="52C70C4E" w:rsidR="00795422" w:rsidRDefault="000A3554" w:rsidP="00930245">
      <w:r>
        <w:t>ALGORITHM:</w:t>
      </w:r>
    </w:p>
    <w:p w14:paraId="632EE628" w14:textId="0CD9608B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Start</w:t>
      </w:r>
      <w:r w:rsidRPr="00B97390">
        <w:rPr>
          <w:lang w:val="en-IN"/>
        </w:rPr>
        <w:t xml:space="preserve"> the program.</w:t>
      </w:r>
    </w:p>
    <w:p w14:paraId="19407E8A" w14:textId="029F2E54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Display</w:t>
      </w:r>
      <w:r w:rsidRPr="00B97390">
        <w:rPr>
          <w:lang w:val="en-IN"/>
        </w:rPr>
        <w:t xml:space="preserve"> a menu with the following options:</w:t>
      </w:r>
    </w:p>
    <w:p w14:paraId="5A432270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</w:p>
    <w:p w14:paraId="2FBEDDEE" w14:textId="77777777" w:rsid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Addition</w:t>
      </w:r>
    </w:p>
    <w:p w14:paraId="60EA5183" w14:textId="77777777" w:rsid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Subtraction</w:t>
      </w:r>
    </w:p>
    <w:p w14:paraId="774C6652" w14:textId="77777777" w:rsid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Multiplication</w:t>
      </w:r>
    </w:p>
    <w:p w14:paraId="0974D562" w14:textId="145761B7" w:rsidR="00B97390" w:rsidRP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Division</w:t>
      </w:r>
    </w:p>
    <w:p w14:paraId="622AC75F" w14:textId="49907007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lastRenderedPageBreak/>
        <w:t>Input</w:t>
      </w:r>
      <w:r w:rsidRPr="00B97390">
        <w:rPr>
          <w:lang w:val="en-IN"/>
        </w:rPr>
        <w:t xml:space="preserve"> the user's choice (integer).</w:t>
      </w:r>
    </w:p>
    <w:p w14:paraId="1E2F7F40" w14:textId="15DFF143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Input</w:t>
      </w:r>
      <w:r w:rsidRPr="00B97390">
        <w:rPr>
          <w:lang w:val="en-IN"/>
        </w:rPr>
        <w:t xml:space="preserve"> two numbers (num1, num2) for the operation.</w:t>
      </w:r>
    </w:p>
    <w:p w14:paraId="1F3177C5" w14:textId="6CD33E8F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Evaluate</w:t>
      </w:r>
      <w:r w:rsidRPr="00B97390">
        <w:rPr>
          <w:lang w:val="en-IN"/>
        </w:rPr>
        <w:t xml:space="preserve"> the choice:</w:t>
      </w:r>
    </w:p>
    <w:p w14:paraId="47CC78EA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If Choice = 1:</w:t>
      </w:r>
      <w:r w:rsidRPr="00B97390">
        <w:rPr>
          <w:lang w:val="en-IN"/>
        </w:rPr>
        <w:t xml:space="preserve"> Calculate result = num1 + num2.</w:t>
      </w:r>
    </w:p>
    <w:p w14:paraId="0A477344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If Choice = 2:</w:t>
      </w:r>
      <w:r w:rsidRPr="00B97390">
        <w:rPr>
          <w:lang w:val="en-IN"/>
        </w:rPr>
        <w:t xml:space="preserve"> Calculate result = num1 - num2.</w:t>
      </w:r>
    </w:p>
    <w:p w14:paraId="721DAB67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If Choice = 3:</w:t>
      </w:r>
      <w:r w:rsidRPr="00B97390">
        <w:rPr>
          <w:lang w:val="en-IN"/>
        </w:rPr>
        <w:t xml:space="preserve"> Calculate result = num1 * num2.</w:t>
      </w:r>
    </w:p>
    <w:p w14:paraId="774574FE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If Choice = 4:</w:t>
      </w:r>
    </w:p>
    <w:p w14:paraId="3EA627BD" w14:textId="77777777" w:rsidR="00B97390" w:rsidRP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Check if num2 is 0.</w:t>
      </w:r>
    </w:p>
    <w:p w14:paraId="074F540E" w14:textId="77777777" w:rsidR="00B97390" w:rsidRP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If num2 == 0, print "Error: Division by Zero".</w:t>
      </w:r>
    </w:p>
    <w:p w14:paraId="09586120" w14:textId="77777777" w:rsidR="00B97390" w:rsidRPr="00B97390" w:rsidRDefault="00B97390" w:rsidP="00B97390">
      <w:pPr>
        <w:numPr>
          <w:ilvl w:val="1"/>
          <w:numId w:val="15"/>
        </w:numPr>
        <w:rPr>
          <w:lang w:val="en-IN"/>
        </w:rPr>
      </w:pPr>
      <w:r w:rsidRPr="00B97390">
        <w:rPr>
          <w:lang w:val="en-IN"/>
        </w:rPr>
        <w:t>Else, calculate result = num1 / num2.</w:t>
      </w:r>
    </w:p>
    <w:p w14:paraId="1E92B968" w14:textId="77777777" w:rsidR="00B97390" w:rsidRPr="00B97390" w:rsidRDefault="00B97390" w:rsidP="00B97390">
      <w:pPr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If Choice is Invalid:</w:t>
      </w:r>
      <w:r w:rsidRPr="00B97390">
        <w:rPr>
          <w:lang w:val="en-IN"/>
        </w:rPr>
        <w:t xml:space="preserve"> Print "Invalid option selected".</w:t>
      </w:r>
    </w:p>
    <w:p w14:paraId="7DDF87C5" w14:textId="65800ACC" w:rsidR="00B97390" w:rsidRPr="00B97390" w:rsidRDefault="00B97390" w:rsidP="00B97390">
      <w:pPr>
        <w:pStyle w:val="ListParagraph"/>
        <w:numPr>
          <w:ilvl w:val="0"/>
          <w:numId w:val="15"/>
        </w:numPr>
        <w:rPr>
          <w:lang w:val="en-IN"/>
        </w:rPr>
      </w:pPr>
      <w:r w:rsidRPr="00B97390">
        <w:rPr>
          <w:b/>
          <w:bCs/>
          <w:lang w:val="en-IN"/>
        </w:rPr>
        <w:t>Display</w:t>
      </w:r>
      <w:r w:rsidRPr="00B97390">
        <w:rPr>
          <w:lang w:val="en-IN"/>
        </w:rPr>
        <w:t xml:space="preserve"> the calculated result.</w:t>
      </w:r>
    </w:p>
    <w:p w14:paraId="6CABB14C" w14:textId="0118593A" w:rsidR="00B97390" w:rsidRDefault="00B97390" w:rsidP="00B97390">
      <w:pPr>
        <w:pStyle w:val="ListParagraph"/>
        <w:numPr>
          <w:ilvl w:val="0"/>
          <w:numId w:val="15"/>
        </w:numPr>
      </w:pPr>
      <w:r w:rsidRPr="00B97390">
        <w:rPr>
          <w:lang w:val="en-IN"/>
        </w:rPr>
        <w:t xml:space="preserve"> </w:t>
      </w:r>
      <w:r>
        <w:rPr>
          <w:lang w:val="en-IN"/>
        </w:rPr>
        <w:t>Stop</w:t>
      </w:r>
    </w:p>
    <w:p w14:paraId="4A4912F2" w14:textId="77C6247A" w:rsidR="00795422" w:rsidRDefault="009D51F8">
      <w:r>
        <w:t>CODE:</w:t>
      </w:r>
    </w:p>
    <w:p w14:paraId="13B9E7F6" w14:textId="77777777" w:rsidR="009D51F8" w:rsidRDefault="009D51F8" w:rsidP="009D51F8">
      <w:r>
        <w:t>#include &lt;</w:t>
      </w:r>
      <w:proofErr w:type="spellStart"/>
      <w:r>
        <w:t>stdio.h</w:t>
      </w:r>
      <w:proofErr w:type="spellEnd"/>
      <w:r>
        <w:t>&gt;</w:t>
      </w:r>
    </w:p>
    <w:p w14:paraId="5E048BBA" w14:textId="77777777" w:rsidR="009D51F8" w:rsidRDefault="009D51F8" w:rsidP="009D51F8"/>
    <w:p w14:paraId="6F7143B9" w14:textId="77777777" w:rsidR="009D51F8" w:rsidRDefault="009D51F8" w:rsidP="009D51F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3FF249" w14:textId="77777777" w:rsidR="009D51F8" w:rsidRDefault="009D51F8" w:rsidP="009D51F8">
      <w:r>
        <w:t xml:space="preserve">    int choice;</w:t>
      </w:r>
    </w:p>
    <w:p w14:paraId="1B3ED1E2" w14:textId="77777777" w:rsidR="009D51F8" w:rsidRDefault="009D51F8" w:rsidP="009D51F8">
      <w:r>
        <w:t xml:space="preserve">    float num1, num2, result;</w:t>
      </w:r>
    </w:p>
    <w:p w14:paraId="54068C23" w14:textId="77777777" w:rsidR="009D51F8" w:rsidRDefault="009D51F8" w:rsidP="009D51F8"/>
    <w:p w14:paraId="1A3B0E08" w14:textId="77777777" w:rsidR="009D51F8" w:rsidRDefault="009D51F8" w:rsidP="009D51F8">
      <w:r>
        <w:t xml:space="preserve">    // 1. Display the Menu</w:t>
      </w:r>
    </w:p>
    <w:p w14:paraId="66961149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Arithmetic Menu ---\n");</w:t>
      </w:r>
    </w:p>
    <w:p w14:paraId="26220932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(</w:t>
      </w:r>
      <w:proofErr w:type="gramStart"/>
      <w:r>
        <w:t>+)\</w:t>
      </w:r>
      <w:proofErr w:type="gramEnd"/>
      <w:r>
        <w:t>n");</w:t>
      </w:r>
    </w:p>
    <w:p w14:paraId="02C77751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 (</w:t>
      </w:r>
      <w:proofErr w:type="gramStart"/>
      <w:r>
        <w:t>-)\</w:t>
      </w:r>
      <w:proofErr w:type="gramEnd"/>
      <w:r>
        <w:t>n");</w:t>
      </w:r>
    </w:p>
    <w:p w14:paraId="39392216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 (</w:t>
      </w:r>
      <w:proofErr w:type="gramStart"/>
      <w:r>
        <w:t>*)\</w:t>
      </w:r>
      <w:proofErr w:type="gramEnd"/>
      <w:r>
        <w:t>n");</w:t>
      </w:r>
    </w:p>
    <w:p w14:paraId="5FDD80A8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 (</w:t>
      </w:r>
      <w:proofErr w:type="gramStart"/>
      <w:r>
        <w:t>/)\</w:t>
      </w:r>
      <w:proofErr w:type="gramEnd"/>
      <w:r>
        <w:t>n");</w:t>
      </w:r>
    </w:p>
    <w:p w14:paraId="4F9D95A1" w14:textId="77777777" w:rsidR="009D51F8" w:rsidRDefault="009D51F8" w:rsidP="009D51F8">
      <w:r>
        <w:t xml:space="preserve">    </w:t>
      </w:r>
      <w:proofErr w:type="spellStart"/>
      <w:r>
        <w:t>printf</w:t>
      </w:r>
      <w:proofErr w:type="spellEnd"/>
      <w:r>
        <w:t>("-----------------------\n");</w:t>
      </w:r>
    </w:p>
    <w:p w14:paraId="6B823134" w14:textId="77777777" w:rsidR="009D51F8" w:rsidRDefault="009D51F8" w:rsidP="009D51F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(1-4): ");</w:t>
      </w:r>
    </w:p>
    <w:p w14:paraId="7CA6916C" w14:textId="77777777" w:rsidR="009D51F8" w:rsidRDefault="009D51F8" w:rsidP="009D51F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D25CE0E" w14:textId="77777777" w:rsidR="009D51F8" w:rsidRDefault="009D51F8" w:rsidP="009D51F8"/>
    <w:p w14:paraId="4E5E9F44" w14:textId="10615576" w:rsidR="009D51F8" w:rsidRDefault="009D51F8" w:rsidP="009D51F8">
      <w:r>
        <w:lastRenderedPageBreak/>
        <w:t xml:space="preserve">    // Input the two numbers</w:t>
      </w:r>
    </w:p>
    <w:p w14:paraId="1F10C5AD" w14:textId="77777777" w:rsidR="009D51F8" w:rsidRDefault="009D51F8" w:rsidP="009D51F8">
      <w:r>
        <w:t xml:space="preserve">    // We ask for numbers only if the choice is valid (1-4) to improve user experience</w:t>
      </w:r>
    </w:p>
    <w:p w14:paraId="617C4CBF" w14:textId="77777777" w:rsidR="009D51F8" w:rsidRDefault="009D51F8" w:rsidP="009D51F8">
      <w:r>
        <w:t xml:space="preserve">    if (choice &gt;= 1 &amp;&amp; choice &lt;= 4) {</w:t>
      </w:r>
    </w:p>
    <w:p w14:paraId="78991F7D" w14:textId="77777777" w:rsidR="009D51F8" w:rsidRDefault="009D51F8" w:rsidP="009D51F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559F207" w14:textId="77777777" w:rsidR="009D51F8" w:rsidRDefault="009D51F8" w:rsidP="009D51F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&amp;num1, &amp;num2);</w:t>
      </w:r>
    </w:p>
    <w:p w14:paraId="06A6B483" w14:textId="77777777" w:rsidR="009D51F8" w:rsidRDefault="009D51F8" w:rsidP="009D51F8">
      <w:r>
        <w:t xml:space="preserve">    }</w:t>
      </w:r>
    </w:p>
    <w:p w14:paraId="4467C162" w14:textId="77777777" w:rsidR="009D51F8" w:rsidRDefault="009D51F8" w:rsidP="009D51F8"/>
    <w:p w14:paraId="5B72A47E" w14:textId="77777777" w:rsidR="009D51F8" w:rsidRDefault="009D51F8" w:rsidP="009D51F8">
      <w:r>
        <w:t xml:space="preserve">    // 3. Process the choice</w:t>
      </w:r>
    </w:p>
    <w:p w14:paraId="581D5215" w14:textId="77777777" w:rsidR="009D51F8" w:rsidRDefault="009D51F8" w:rsidP="009D51F8">
      <w:r>
        <w:t xml:space="preserve">    switch(choice) {</w:t>
      </w:r>
    </w:p>
    <w:p w14:paraId="77E2E770" w14:textId="77777777" w:rsidR="009D51F8" w:rsidRDefault="009D51F8" w:rsidP="009D51F8">
      <w:r>
        <w:t xml:space="preserve">        case 1: // Addition</w:t>
      </w:r>
    </w:p>
    <w:p w14:paraId="56D59E89" w14:textId="77777777" w:rsidR="009D51F8" w:rsidRDefault="009D51F8" w:rsidP="009D51F8">
      <w:r>
        <w:t xml:space="preserve">            result = num1 + num2;</w:t>
      </w:r>
    </w:p>
    <w:p w14:paraId="5C2FC882" w14:textId="77777777" w:rsidR="009D51F8" w:rsidRDefault="009D51F8" w:rsidP="009D51F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 + %.2f = %.2f\n", num1, num2, result);</w:t>
      </w:r>
    </w:p>
    <w:p w14:paraId="302BFBCB" w14:textId="77777777" w:rsidR="009D51F8" w:rsidRDefault="009D51F8" w:rsidP="009D51F8">
      <w:r>
        <w:t xml:space="preserve">            break;</w:t>
      </w:r>
    </w:p>
    <w:p w14:paraId="2267690C" w14:textId="77777777" w:rsidR="009D51F8" w:rsidRDefault="009D51F8" w:rsidP="009D51F8"/>
    <w:p w14:paraId="7435C414" w14:textId="77777777" w:rsidR="009D51F8" w:rsidRDefault="009D51F8" w:rsidP="009D51F8">
      <w:r>
        <w:t xml:space="preserve">        case 2: // Subtraction</w:t>
      </w:r>
    </w:p>
    <w:p w14:paraId="4DB0217C" w14:textId="77777777" w:rsidR="009D51F8" w:rsidRDefault="009D51F8" w:rsidP="009D51F8">
      <w:r>
        <w:t xml:space="preserve">            result = num1 - num2;</w:t>
      </w:r>
    </w:p>
    <w:p w14:paraId="79017360" w14:textId="77777777" w:rsidR="009D51F8" w:rsidRDefault="009D51F8" w:rsidP="009D51F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 - %.2f = %.2f\n", num1, num2, result);</w:t>
      </w:r>
    </w:p>
    <w:p w14:paraId="47B42834" w14:textId="77777777" w:rsidR="009D51F8" w:rsidRDefault="009D51F8" w:rsidP="009D51F8">
      <w:r>
        <w:t xml:space="preserve">            break;</w:t>
      </w:r>
    </w:p>
    <w:p w14:paraId="65773652" w14:textId="77777777" w:rsidR="009D51F8" w:rsidRDefault="009D51F8" w:rsidP="009D51F8"/>
    <w:p w14:paraId="296BC30E" w14:textId="77777777" w:rsidR="009D51F8" w:rsidRDefault="009D51F8" w:rsidP="009D51F8">
      <w:r>
        <w:t xml:space="preserve">        case 3: // Multiplication</w:t>
      </w:r>
    </w:p>
    <w:p w14:paraId="2626ACB4" w14:textId="77777777" w:rsidR="009D51F8" w:rsidRDefault="009D51F8" w:rsidP="009D51F8">
      <w:r>
        <w:t xml:space="preserve">            result = num1 * num2;</w:t>
      </w:r>
    </w:p>
    <w:p w14:paraId="34BC4D35" w14:textId="77777777" w:rsidR="009D51F8" w:rsidRDefault="009D51F8" w:rsidP="009D51F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 * %.2f = %.2f\n", num1, num2, result);</w:t>
      </w:r>
    </w:p>
    <w:p w14:paraId="36EABF99" w14:textId="77777777" w:rsidR="009D51F8" w:rsidRDefault="009D51F8" w:rsidP="009D51F8">
      <w:r>
        <w:t xml:space="preserve">            break;</w:t>
      </w:r>
    </w:p>
    <w:p w14:paraId="66C52626" w14:textId="77777777" w:rsidR="009D51F8" w:rsidRDefault="009D51F8" w:rsidP="009D51F8"/>
    <w:p w14:paraId="34556A47" w14:textId="77777777" w:rsidR="009D51F8" w:rsidRDefault="009D51F8" w:rsidP="009D51F8">
      <w:r>
        <w:t xml:space="preserve">        case 4: // Division</w:t>
      </w:r>
    </w:p>
    <w:p w14:paraId="4BDB03E7" w14:textId="77777777" w:rsidR="009D51F8" w:rsidRDefault="009D51F8" w:rsidP="009D51F8">
      <w:r>
        <w:t xml:space="preserve">            if (num</w:t>
      </w:r>
      <w:proofErr w:type="gramStart"/>
      <w:r>
        <w:t>2 !</w:t>
      </w:r>
      <w:proofErr w:type="gramEnd"/>
      <w:r>
        <w:t>= 0) {</w:t>
      </w:r>
    </w:p>
    <w:p w14:paraId="2C319427" w14:textId="77777777" w:rsidR="009D51F8" w:rsidRDefault="009D51F8" w:rsidP="009D51F8">
      <w:r>
        <w:t xml:space="preserve">                result = num1 / num2;</w:t>
      </w:r>
    </w:p>
    <w:p w14:paraId="050D70D7" w14:textId="77777777" w:rsidR="009D51F8" w:rsidRDefault="009D51F8" w:rsidP="009D51F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 / %.2f = %.2f\n", num1, num2, result);</w:t>
      </w:r>
    </w:p>
    <w:p w14:paraId="6FAEA552" w14:textId="77777777" w:rsidR="009D51F8" w:rsidRDefault="009D51F8" w:rsidP="009D51F8">
      <w:r>
        <w:t xml:space="preserve">            } else {</w:t>
      </w:r>
    </w:p>
    <w:p w14:paraId="1A0923FE" w14:textId="77777777" w:rsidR="009D51F8" w:rsidRDefault="009D51F8" w:rsidP="009D51F8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14:paraId="6BB67BA5" w14:textId="77777777" w:rsidR="009D51F8" w:rsidRDefault="009D51F8" w:rsidP="009D51F8">
      <w:r>
        <w:t xml:space="preserve">            }</w:t>
      </w:r>
    </w:p>
    <w:p w14:paraId="52B267DE" w14:textId="77777777" w:rsidR="009D51F8" w:rsidRDefault="009D51F8" w:rsidP="009D51F8">
      <w:r>
        <w:t xml:space="preserve">            break;</w:t>
      </w:r>
    </w:p>
    <w:p w14:paraId="2147A477" w14:textId="77777777" w:rsidR="009D51F8" w:rsidRDefault="009D51F8" w:rsidP="009D51F8"/>
    <w:p w14:paraId="547D2386" w14:textId="77777777" w:rsidR="009D51F8" w:rsidRDefault="009D51F8" w:rsidP="009D51F8">
      <w:r>
        <w:t xml:space="preserve">        default:</w:t>
      </w:r>
    </w:p>
    <w:p w14:paraId="5FC8B1A8" w14:textId="77777777" w:rsidR="009D51F8" w:rsidRDefault="009D51F8" w:rsidP="009D51F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Invalid choice! Please enter a number between 1 and 4.\n");</w:t>
      </w:r>
    </w:p>
    <w:p w14:paraId="31545C0A" w14:textId="77777777" w:rsidR="009D51F8" w:rsidRDefault="009D51F8" w:rsidP="009D51F8">
      <w:r>
        <w:t xml:space="preserve">    }</w:t>
      </w:r>
    </w:p>
    <w:p w14:paraId="0C5BB597" w14:textId="77777777" w:rsidR="009D51F8" w:rsidRDefault="009D51F8" w:rsidP="009D51F8"/>
    <w:p w14:paraId="3552200C" w14:textId="77777777" w:rsidR="009D51F8" w:rsidRDefault="009D51F8" w:rsidP="009D51F8">
      <w:r>
        <w:t xml:space="preserve">    return 0;</w:t>
      </w:r>
    </w:p>
    <w:p w14:paraId="490F5588" w14:textId="2AA43D0F" w:rsidR="009D51F8" w:rsidRDefault="009D51F8" w:rsidP="009D51F8">
      <w:r>
        <w:t>}</w:t>
      </w:r>
    </w:p>
    <w:p w14:paraId="33BF3347" w14:textId="77777777" w:rsidR="00930245" w:rsidRDefault="00930245"/>
    <w:p w14:paraId="7068A02F" w14:textId="705CD0B2" w:rsidR="00795422" w:rsidRDefault="000A3554">
      <w:r>
        <w:t>PLATFORM:</w:t>
      </w:r>
    </w:p>
    <w:p w14:paraId="78D615D8" w14:textId="77777777" w:rsidR="00795422" w:rsidRDefault="000A3554">
      <w:r>
        <w:t>Linux</w:t>
      </w:r>
    </w:p>
    <w:p w14:paraId="4810F987" w14:textId="77777777" w:rsidR="00795422" w:rsidRDefault="00795422"/>
    <w:p w14:paraId="45547649" w14:textId="3D4B60A8" w:rsidR="00795422" w:rsidRDefault="000A3554">
      <w:r>
        <w:t>INPUT</w:t>
      </w:r>
      <w:r w:rsidR="00692D21">
        <w:t xml:space="preserve"> AND OUTPUT:</w:t>
      </w:r>
    </w:p>
    <w:p w14:paraId="011F1FA3" w14:textId="50BB4C4B" w:rsidR="00692D21" w:rsidRDefault="00E04C40">
      <w:r w:rsidRPr="00E04C40">
        <w:rPr>
          <w:noProof/>
        </w:rPr>
        <w:drawing>
          <wp:inline distT="0" distB="0" distL="0" distR="0" wp14:anchorId="29601621" wp14:editId="4FF30557">
            <wp:extent cx="2470150" cy="2888883"/>
            <wp:effectExtent l="0" t="0" r="6350" b="6985"/>
            <wp:docPr id="1893187372" name="Picture 1" descr="The image displays a simple arithmetic menu interface, where the user selects division (option 4), inputs the numbers 76 and 5, and receives the result of 15.20, followed by a message confirming successful code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7372" name="Picture 1" descr="The image displays a simple arithmetic menu interface, where the user selects division (option 4), inputs the numbers 76 and 5, and receives the result of 15.20, followed by a message confirming successful code execu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5555" cy="289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AB436" wp14:editId="6FFDC1F1">
            <wp:extent cx="3498850" cy="2870200"/>
            <wp:effectExtent l="0" t="0" r="6350" b="6350"/>
            <wp:docPr id="147181714" name="Picture 3" descr="The image is a text representation of a simple calculator interface with an arithmetic menu, where the user chooses multiplication (option 3), inputs two numbers (2 and 78), and the result of the multiplication is displayed as 156.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1714" name="Picture 3" descr="The image is a text representation of a simple calculator interface with an arithmetic menu, where the user chooses multiplication (option 3), inputs two numbers (2 and 78), and the result of the multiplication is displayed as 156.00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9345" cy="287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565" w14:textId="77777777" w:rsidR="00795422" w:rsidRDefault="00795422"/>
    <w:p w14:paraId="31CFAACB" w14:textId="77777777" w:rsidR="00795422" w:rsidRDefault="000A3554">
      <w:r>
        <w:t>CONCLUSION:</w:t>
      </w:r>
    </w:p>
    <w:p w14:paraId="06D80531" w14:textId="77777777" w:rsidR="00795422" w:rsidRDefault="000A3554">
      <w:r>
        <w:t>Thus, the menu driven program in C successfully performs basic arithmetic op</w:t>
      </w:r>
      <w:r>
        <w:t>erations using switch–case statements.</w:t>
      </w:r>
    </w:p>
    <w:p w14:paraId="1E7B800D" w14:textId="5AA7BC19" w:rsidR="00093E90" w:rsidRDefault="00093E90"/>
    <w:sectPr w:rsidR="00093E90" w:rsidSect="00B973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542608"/>
    <w:multiLevelType w:val="multilevel"/>
    <w:tmpl w:val="7C00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32D3"/>
    <w:multiLevelType w:val="hybridMultilevel"/>
    <w:tmpl w:val="1A42D308"/>
    <w:lvl w:ilvl="0" w:tplc="4FEA3B8E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93205"/>
    <w:multiLevelType w:val="multilevel"/>
    <w:tmpl w:val="367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0567F"/>
    <w:multiLevelType w:val="hybridMultilevel"/>
    <w:tmpl w:val="033430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  <w:lvlOverride w:ilvl="1">
      <w:startOverride w:val="2"/>
    </w:lvlOverride>
  </w:num>
  <w:num w:numId="12">
    <w:abstractNumId w:val="9"/>
    <w:lvlOverride w:ilvl="1">
      <w:startOverride w:val="3"/>
    </w:lvlOverride>
  </w:num>
  <w:num w:numId="13">
    <w:abstractNumId w:val="9"/>
    <w:lvlOverride w:ilvl="1">
      <w:startOverride w:val="4"/>
    </w:lvlOverride>
  </w:num>
  <w:num w:numId="14">
    <w:abstractNumId w:val="11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3E90"/>
    <w:rsid w:val="000A3554"/>
    <w:rsid w:val="00124818"/>
    <w:rsid w:val="0015074B"/>
    <w:rsid w:val="0029639D"/>
    <w:rsid w:val="002A21D6"/>
    <w:rsid w:val="00326F90"/>
    <w:rsid w:val="004E7E38"/>
    <w:rsid w:val="00692D21"/>
    <w:rsid w:val="00795422"/>
    <w:rsid w:val="00930245"/>
    <w:rsid w:val="009D51F8"/>
    <w:rsid w:val="00A06877"/>
    <w:rsid w:val="00AA1D8D"/>
    <w:rsid w:val="00B47730"/>
    <w:rsid w:val="00B97390"/>
    <w:rsid w:val="00CB0664"/>
    <w:rsid w:val="00D45A5C"/>
    <w:rsid w:val="00E04C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CF18D8-B105-46D1-840A-9DA7DF01C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2026-04-22T04:29:00Z</dcterms:created>
  <dcterms:modified xsi:type="dcterms:W3CDTF">2026-04-22T04:29:00Z</dcterms:modified>
  <cp:category/>
</cp:coreProperties>
</file>